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1FAD4" w14:textId="77777777" w:rsidR="002969E7" w:rsidRDefault="00000000">
      <w:pPr>
        <w:jc w:val="center"/>
      </w:pPr>
      <w:r>
        <w:rPr>
          <w:b/>
          <w:sz w:val="28"/>
        </w:rPr>
        <w:t>MAHARASHTRA STATE BOARD OF TECHNICAL EDUCATION</w:t>
      </w:r>
      <w:r>
        <w:rPr>
          <w:b/>
          <w:sz w:val="28"/>
        </w:rPr>
        <w:br/>
      </w:r>
      <w:r>
        <w:rPr>
          <w:b/>
          <w:sz w:val="32"/>
        </w:rPr>
        <w:t>PILLAI HOC POLYTECHNIC, RASAYANI (1148)</w:t>
      </w:r>
      <w:r>
        <w:rPr>
          <w:b/>
          <w:sz w:val="32"/>
        </w:rPr>
        <w:br/>
      </w:r>
      <w:r>
        <w:rPr>
          <w:b/>
          <w:sz w:val="32"/>
        </w:rPr>
        <w:br/>
      </w:r>
      <w:r>
        <w:rPr>
          <w:b/>
          <w:sz w:val="28"/>
        </w:rPr>
        <w:t>MICRO PROJECT</w:t>
      </w:r>
      <w:r>
        <w:rPr>
          <w:b/>
          <w:sz w:val="28"/>
        </w:rPr>
        <w:br/>
        <w:t>ACADEMIC YEAR: 2026-27</w:t>
      </w:r>
      <w:r>
        <w:rPr>
          <w:b/>
          <w:sz w:val="28"/>
        </w:rPr>
        <w:br/>
      </w:r>
      <w:r>
        <w:rPr>
          <w:b/>
          <w:sz w:val="28"/>
        </w:rPr>
        <w:br/>
      </w:r>
      <w:r>
        <w:rPr>
          <w:b/>
          <w:sz w:val="28"/>
        </w:rPr>
        <w:br/>
        <w:t>TITLE OF PROJECT</w:t>
      </w:r>
      <w:r>
        <w:rPr>
          <w:b/>
          <w:sz w:val="28"/>
        </w:rPr>
        <w:br/>
      </w:r>
      <w:r>
        <w:rPr>
          <w:b/>
          <w:sz w:val="32"/>
        </w:rPr>
        <w:t>STUDENT COMPLAINT &amp; FEEDBACK MANAGEMENT SYSTEM</w:t>
      </w:r>
      <w:r>
        <w:rPr>
          <w:b/>
          <w:sz w:val="32"/>
        </w:rPr>
        <w:br/>
      </w:r>
      <w:r>
        <w:rPr>
          <w:b/>
          <w:sz w:val="32"/>
        </w:rPr>
        <w:br/>
      </w:r>
      <w:r>
        <w:rPr>
          <w:b/>
          <w:sz w:val="32"/>
        </w:rPr>
        <w:br/>
      </w:r>
    </w:p>
    <w:p w14:paraId="22408F21" w14:textId="77777777" w:rsidR="002969E7" w:rsidRDefault="00000000">
      <w:pPr>
        <w:jc w:val="center"/>
      </w:pPr>
      <w:r>
        <w:t>Program: Diploma in Computer Engineering</w:t>
      </w:r>
      <w:r>
        <w:tab/>
      </w:r>
      <w:r>
        <w:tab/>
        <w:t>Program Code: CO</w:t>
      </w:r>
      <w:r>
        <w:br/>
      </w:r>
      <w:r>
        <w:br/>
        <w:t>Course: Software Engineering</w:t>
      </w:r>
      <w:r>
        <w:tab/>
      </w:r>
      <w:r>
        <w:tab/>
        <w:t>Course Code: 315323</w:t>
      </w:r>
      <w:r>
        <w:br/>
      </w:r>
      <w:r>
        <w:br/>
      </w:r>
      <w:r>
        <w:br/>
      </w:r>
      <w:r>
        <w:br/>
      </w:r>
    </w:p>
    <w:p w14:paraId="21BF9F0F" w14:textId="77777777" w:rsidR="002969E7" w:rsidRDefault="00000000">
      <w:pPr>
        <w:jc w:val="center"/>
      </w:pPr>
      <w:r>
        <w:rPr>
          <w:b/>
        </w:rPr>
        <w:t xml:space="preserve">Name of the Guide: </w:t>
      </w:r>
      <w:r>
        <w:t>Prof. Priyanka Kale</w:t>
      </w:r>
    </w:p>
    <w:p w14:paraId="4F45D385" w14:textId="77777777" w:rsidR="002969E7" w:rsidRDefault="00000000">
      <w:r>
        <w:br w:type="page"/>
      </w:r>
    </w:p>
    <w:p w14:paraId="44D083B0" w14:textId="77777777" w:rsidR="002969E7" w:rsidRDefault="00000000" w:rsidP="00274998">
      <w:pPr>
        <w:jc w:val="center"/>
      </w:pPr>
      <w:r>
        <w:rPr>
          <w:b/>
          <w:sz w:val="28"/>
        </w:rPr>
        <w:lastRenderedPageBreak/>
        <w:t>MAHARASHTRA STATE</w:t>
      </w:r>
      <w:r>
        <w:rPr>
          <w:b/>
          <w:sz w:val="28"/>
        </w:rPr>
        <w:br/>
        <w:t>BOARD OF TECHNICAL EDUCATION</w:t>
      </w:r>
      <w:r>
        <w:rPr>
          <w:b/>
          <w:sz w:val="28"/>
        </w:rPr>
        <w:br/>
      </w:r>
      <w:r>
        <w:rPr>
          <w:b/>
          <w:sz w:val="28"/>
        </w:rPr>
        <w:br/>
      </w:r>
      <w:r>
        <w:rPr>
          <w:b/>
          <w:sz w:val="32"/>
        </w:rPr>
        <w:t>Certificate</w:t>
      </w:r>
      <w:r>
        <w:rPr>
          <w:b/>
          <w:sz w:val="32"/>
        </w:rPr>
        <w:br/>
      </w:r>
      <w:r>
        <w:rPr>
          <w:b/>
          <w:sz w:val="32"/>
        </w:rPr>
        <w:br/>
      </w:r>
    </w:p>
    <w:p w14:paraId="0E58BFC5" w14:textId="77777777" w:rsidR="002969E7" w:rsidRDefault="00000000" w:rsidP="00274998">
      <w:r>
        <w:t>This is to certify that Mr. /Ms.  _______________________________________________________</w:t>
      </w:r>
      <w:r>
        <w:br/>
        <w:t>Roll No.  __________ of 5th Semester of Diploma in Computer Engineering</w:t>
      </w:r>
      <w:r>
        <w:br/>
        <w:t>of Institute PILLAI HOC POLYTECHNIC (Code: 1148) has completed the Micro Project satisfactorily in Subject - Software Engineering (Course Code: 315323) for the academic year 2026-27 as prescribed in the curriculum.</w:t>
      </w:r>
      <w:r>
        <w:br/>
      </w:r>
      <w:r>
        <w:br/>
      </w:r>
    </w:p>
    <w:p w14:paraId="7DC1B151" w14:textId="77777777" w:rsidR="002969E7" w:rsidRDefault="00000000">
      <w:r>
        <w:t>Place: Rasayani                                      Enrollment No: __________________</w:t>
      </w:r>
      <w:r>
        <w:br/>
        <w:t>Date:  ______________                                Exam. Seat No: __________________</w:t>
      </w:r>
      <w:r>
        <w:br/>
      </w:r>
      <w:r>
        <w:br/>
      </w:r>
      <w:r>
        <w:br/>
      </w:r>
      <w:r>
        <w:br/>
      </w:r>
      <w:r>
        <w:br/>
      </w:r>
    </w:p>
    <w:p w14:paraId="0ABC7EF1" w14:textId="77777777" w:rsidR="002969E7" w:rsidRDefault="00000000">
      <w:pPr>
        <w:spacing w:line="312" w:lineRule="auto"/>
        <w:jc w:val="both"/>
      </w:pPr>
      <w:r>
        <w:t>Subject Teacher                  Head of the Department                       Principal</w:t>
      </w:r>
      <w:r>
        <w:br/>
        <w:t>(Prof. Priyanka Kale)            (Computer Engineering)                       (Pillai HOC Polytechnic)</w:t>
      </w:r>
    </w:p>
    <w:p w14:paraId="7C5EA99B" w14:textId="77777777" w:rsidR="002969E7" w:rsidRDefault="00000000">
      <w:r>
        <w:br w:type="page"/>
      </w:r>
    </w:p>
    <w:p w14:paraId="569D9924" w14:textId="77777777" w:rsidR="002969E7" w:rsidRDefault="00000000">
      <w:pPr>
        <w:keepNext/>
        <w:spacing w:before="240"/>
      </w:pPr>
      <w:r>
        <w:rPr>
          <w:b/>
          <w:sz w:val="32"/>
        </w:rPr>
        <w:lastRenderedPageBreak/>
        <w:t>Group Details:</w:t>
      </w:r>
      <w:r>
        <w:rPr>
          <w:b/>
          <w:sz w:val="32"/>
        </w:rPr>
        <w:br/>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152"/>
        <w:gridCol w:w="3600"/>
        <w:gridCol w:w="1872"/>
        <w:gridCol w:w="1440"/>
        <w:gridCol w:w="1440"/>
      </w:tblGrid>
      <w:tr w:rsidR="00274998" w14:paraId="2F626521" w14:textId="77777777" w:rsidTr="00405FD9">
        <w:trPr>
          <w:jc w:val="center"/>
        </w:trPr>
        <w:tc>
          <w:tcPr>
            <w:tcW w:w="1152" w:type="dxa"/>
            <w:tcMar>
              <w:top w:w="100" w:type="dxa"/>
              <w:left w:w="120" w:type="dxa"/>
              <w:bottom w:w="100" w:type="dxa"/>
              <w:right w:w="120" w:type="dxa"/>
            </w:tcMar>
          </w:tcPr>
          <w:p w14:paraId="7708E167" w14:textId="77777777" w:rsidR="00274998" w:rsidRDefault="00274998">
            <w:pPr>
              <w:spacing w:after="40" w:line="276" w:lineRule="auto"/>
              <w:jc w:val="center"/>
            </w:pPr>
            <w:r>
              <w:rPr>
                <w:b/>
              </w:rPr>
              <w:t>Sr.</w:t>
            </w:r>
            <w:r>
              <w:rPr>
                <w:b/>
              </w:rPr>
              <w:br/>
              <w:t>No.</w:t>
            </w:r>
          </w:p>
        </w:tc>
        <w:tc>
          <w:tcPr>
            <w:tcW w:w="3600" w:type="dxa"/>
            <w:tcMar>
              <w:top w:w="100" w:type="dxa"/>
              <w:left w:w="120" w:type="dxa"/>
              <w:bottom w:w="100" w:type="dxa"/>
              <w:right w:w="120" w:type="dxa"/>
            </w:tcMar>
          </w:tcPr>
          <w:p w14:paraId="2ABC18C4" w14:textId="77777777" w:rsidR="00274998" w:rsidRDefault="00274998">
            <w:pPr>
              <w:spacing w:after="40" w:line="276" w:lineRule="auto"/>
              <w:jc w:val="center"/>
            </w:pPr>
            <w:r>
              <w:rPr>
                <w:b/>
              </w:rPr>
              <w:t>Names of Group Member</w:t>
            </w:r>
          </w:p>
        </w:tc>
        <w:tc>
          <w:tcPr>
            <w:tcW w:w="1872" w:type="dxa"/>
            <w:tcMar>
              <w:top w:w="100" w:type="dxa"/>
              <w:left w:w="120" w:type="dxa"/>
              <w:bottom w:w="100" w:type="dxa"/>
              <w:right w:w="120" w:type="dxa"/>
            </w:tcMar>
          </w:tcPr>
          <w:p w14:paraId="0F481B6F" w14:textId="77777777" w:rsidR="00274998" w:rsidRDefault="00274998">
            <w:pPr>
              <w:spacing w:after="40" w:line="276" w:lineRule="auto"/>
              <w:jc w:val="center"/>
            </w:pPr>
            <w:r>
              <w:rPr>
                <w:b/>
              </w:rPr>
              <w:t>Enrollment</w:t>
            </w:r>
            <w:r>
              <w:rPr>
                <w:b/>
              </w:rPr>
              <w:br/>
              <w:t>No.</w:t>
            </w:r>
          </w:p>
        </w:tc>
        <w:tc>
          <w:tcPr>
            <w:tcW w:w="1440" w:type="dxa"/>
          </w:tcPr>
          <w:p w14:paraId="556B9513" w14:textId="77777777" w:rsidR="00274998" w:rsidRDefault="00274998">
            <w:pPr>
              <w:spacing w:after="40" w:line="276" w:lineRule="auto"/>
              <w:jc w:val="center"/>
              <w:rPr>
                <w:b/>
              </w:rPr>
            </w:pPr>
            <w:r>
              <w:rPr>
                <w:b/>
              </w:rPr>
              <w:t>Roll</w:t>
            </w:r>
          </w:p>
          <w:p w14:paraId="7EBFA0B5" w14:textId="729AFD4C" w:rsidR="00274998" w:rsidRDefault="00274998">
            <w:pPr>
              <w:spacing w:after="40" w:line="276" w:lineRule="auto"/>
              <w:jc w:val="center"/>
              <w:rPr>
                <w:b/>
              </w:rPr>
            </w:pPr>
            <w:r>
              <w:rPr>
                <w:b/>
              </w:rPr>
              <w:t>No.</w:t>
            </w:r>
          </w:p>
        </w:tc>
        <w:tc>
          <w:tcPr>
            <w:tcW w:w="1440" w:type="dxa"/>
            <w:tcMar>
              <w:top w:w="100" w:type="dxa"/>
              <w:left w:w="120" w:type="dxa"/>
              <w:bottom w:w="100" w:type="dxa"/>
              <w:right w:w="120" w:type="dxa"/>
            </w:tcMar>
          </w:tcPr>
          <w:p w14:paraId="5C5120C1" w14:textId="5113C6D4" w:rsidR="00274998" w:rsidRDefault="00274998">
            <w:pPr>
              <w:spacing w:after="40" w:line="276" w:lineRule="auto"/>
              <w:jc w:val="center"/>
            </w:pPr>
            <w:r>
              <w:rPr>
                <w:b/>
              </w:rPr>
              <w:t>Seat No.</w:t>
            </w:r>
          </w:p>
        </w:tc>
      </w:tr>
      <w:tr w:rsidR="00274998" w14:paraId="63C35B85" w14:textId="77777777" w:rsidTr="00405FD9">
        <w:trPr>
          <w:jc w:val="center"/>
        </w:trPr>
        <w:tc>
          <w:tcPr>
            <w:tcW w:w="1152" w:type="dxa"/>
            <w:tcMar>
              <w:top w:w="80" w:type="dxa"/>
              <w:left w:w="100" w:type="dxa"/>
              <w:bottom w:w="80" w:type="dxa"/>
              <w:right w:w="100" w:type="dxa"/>
            </w:tcMar>
          </w:tcPr>
          <w:p w14:paraId="6CCE74BC" w14:textId="77777777" w:rsidR="00274998" w:rsidRDefault="00274998">
            <w:pPr>
              <w:spacing w:after="40" w:line="276" w:lineRule="auto"/>
            </w:pPr>
            <w:r>
              <w:rPr>
                <w:sz w:val="22"/>
              </w:rPr>
              <w:t>1</w:t>
            </w:r>
          </w:p>
        </w:tc>
        <w:tc>
          <w:tcPr>
            <w:tcW w:w="3600" w:type="dxa"/>
            <w:tcMar>
              <w:top w:w="80" w:type="dxa"/>
              <w:left w:w="100" w:type="dxa"/>
              <w:bottom w:w="80" w:type="dxa"/>
              <w:right w:w="100" w:type="dxa"/>
            </w:tcMar>
          </w:tcPr>
          <w:p w14:paraId="476130A8" w14:textId="4AD9C05E" w:rsidR="00274998" w:rsidRDefault="00274998">
            <w:pPr>
              <w:spacing w:after="40" w:line="276" w:lineRule="auto"/>
            </w:pPr>
            <w:r>
              <w:rPr>
                <w:sz w:val="22"/>
              </w:rPr>
              <w:t>CHETAN AMIT SONAWANE</w:t>
            </w:r>
          </w:p>
        </w:tc>
        <w:tc>
          <w:tcPr>
            <w:tcW w:w="1872" w:type="dxa"/>
            <w:tcMar>
              <w:top w:w="80" w:type="dxa"/>
              <w:left w:w="100" w:type="dxa"/>
              <w:bottom w:w="80" w:type="dxa"/>
              <w:right w:w="100" w:type="dxa"/>
            </w:tcMar>
          </w:tcPr>
          <w:p w14:paraId="364B3596" w14:textId="77777777" w:rsidR="00274998" w:rsidRDefault="00274998">
            <w:pPr>
              <w:spacing w:after="40" w:line="276" w:lineRule="auto"/>
            </w:pPr>
            <w:r>
              <w:rPr>
                <w:sz w:val="22"/>
              </w:rPr>
              <w:t>25112270317</w:t>
            </w:r>
          </w:p>
        </w:tc>
        <w:tc>
          <w:tcPr>
            <w:tcW w:w="1440" w:type="dxa"/>
          </w:tcPr>
          <w:p w14:paraId="4A8070EC" w14:textId="18436E68" w:rsidR="00274998" w:rsidRDefault="00274998">
            <w:pPr>
              <w:spacing w:after="40" w:line="276" w:lineRule="auto"/>
            </w:pPr>
            <w:r>
              <w:t>110</w:t>
            </w:r>
          </w:p>
        </w:tc>
        <w:tc>
          <w:tcPr>
            <w:tcW w:w="1440" w:type="dxa"/>
            <w:tcMar>
              <w:top w:w="80" w:type="dxa"/>
              <w:left w:w="100" w:type="dxa"/>
              <w:bottom w:w="80" w:type="dxa"/>
              <w:right w:w="100" w:type="dxa"/>
            </w:tcMar>
          </w:tcPr>
          <w:p w14:paraId="7E537BDA" w14:textId="18853CF6" w:rsidR="00274998" w:rsidRDefault="00274998">
            <w:pPr>
              <w:spacing w:after="40" w:line="276" w:lineRule="auto"/>
            </w:pPr>
          </w:p>
        </w:tc>
      </w:tr>
      <w:tr w:rsidR="00274998" w14:paraId="295B8457" w14:textId="77777777" w:rsidTr="00405FD9">
        <w:trPr>
          <w:jc w:val="center"/>
        </w:trPr>
        <w:tc>
          <w:tcPr>
            <w:tcW w:w="1152" w:type="dxa"/>
            <w:tcMar>
              <w:top w:w="80" w:type="dxa"/>
              <w:left w:w="100" w:type="dxa"/>
              <w:bottom w:w="80" w:type="dxa"/>
              <w:right w:w="100" w:type="dxa"/>
            </w:tcMar>
          </w:tcPr>
          <w:p w14:paraId="589AEAEF" w14:textId="77777777" w:rsidR="00274998" w:rsidRDefault="00274998">
            <w:pPr>
              <w:spacing w:after="40" w:line="276" w:lineRule="auto"/>
            </w:pPr>
            <w:r>
              <w:rPr>
                <w:sz w:val="22"/>
              </w:rPr>
              <w:t>2</w:t>
            </w:r>
          </w:p>
        </w:tc>
        <w:tc>
          <w:tcPr>
            <w:tcW w:w="3600" w:type="dxa"/>
            <w:tcMar>
              <w:top w:w="80" w:type="dxa"/>
              <w:left w:w="100" w:type="dxa"/>
              <w:bottom w:w="80" w:type="dxa"/>
              <w:right w:w="100" w:type="dxa"/>
            </w:tcMar>
          </w:tcPr>
          <w:p w14:paraId="4A33C910" w14:textId="77777777" w:rsidR="00274998" w:rsidRDefault="00274998">
            <w:pPr>
              <w:spacing w:after="40" w:line="276" w:lineRule="auto"/>
            </w:pPr>
            <w:r>
              <w:rPr>
                <w:sz w:val="22"/>
              </w:rPr>
              <w:t>GAWAND SHUBHAM NARESH</w:t>
            </w:r>
          </w:p>
        </w:tc>
        <w:tc>
          <w:tcPr>
            <w:tcW w:w="1872" w:type="dxa"/>
            <w:tcMar>
              <w:top w:w="80" w:type="dxa"/>
              <w:left w:w="100" w:type="dxa"/>
              <w:bottom w:w="80" w:type="dxa"/>
              <w:right w:w="100" w:type="dxa"/>
            </w:tcMar>
          </w:tcPr>
          <w:p w14:paraId="25F564EA" w14:textId="77777777" w:rsidR="00274998" w:rsidRDefault="00274998">
            <w:pPr>
              <w:spacing w:after="40" w:line="276" w:lineRule="auto"/>
            </w:pPr>
            <w:r>
              <w:rPr>
                <w:sz w:val="22"/>
              </w:rPr>
              <w:t>25112270309</w:t>
            </w:r>
          </w:p>
        </w:tc>
        <w:tc>
          <w:tcPr>
            <w:tcW w:w="1440" w:type="dxa"/>
          </w:tcPr>
          <w:p w14:paraId="0807C52B" w14:textId="6B49FEAA" w:rsidR="00274998" w:rsidRDefault="009744AE">
            <w:pPr>
              <w:spacing w:after="40" w:line="276" w:lineRule="auto"/>
            </w:pPr>
            <w:r>
              <w:t>103</w:t>
            </w:r>
          </w:p>
        </w:tc>
        <w:tc>
          <w:tcPr>
            <w:tcW w:w="1440" w:type="dxa"/>
            <w:tcMar>
              <w:top w:w="80" w:type="dxa"/>
              <w:left w:w="100" w:type="dxa"/>
              <w:bottom w:w="80" w:type="dxa"/>
              <w:right w:w="100" w:type="dxa"/>
            </w:tcMar>
          </w:tcPr>
          <w:p w14:paraId="522D27C5" w14:textId="3C78F97B" w:rsidR="00274998" w:rsidRDefault="00274998">
            <w:pPr>
              <w:spacing w:after="40" w:line="276" w:lineRule="auto"/>
            </w:pPr>
          </w:p>
        </w:tc>
      </w:tr>
      <w:tr w:rsidR="00274998" w14:paraId="6CAF3FE3" w14:textId="77777777" w:rsidTr="00405FD9">
        <w:trPr>
          <w:jc w:val="center"/>
        </w:trPr>
        <w:tc>
          <w:tcPr>
            <w:tcW w:w="1152" w:type="dxa"/>
            <w:tcMar>
              <w:top w:w="80" w:type="dxa"/>
              <w:left w:w="100" w:type="dxa"/>
              <w:bottom w:w="80" w:type="dxa"/>
              <w:right w:w="100" w:type="dxa"/>
            </w:tcMar>
          </w:tcPr>
          <w:p w14:paraId="36F0B3EE" w14:textId="77777777" w:rsidR="00274998" w:rsidRDefault="00274998">
            <w:pPr>
              <w:spacing w:after="40" w:line="276" w:lineRule="auto"/>
            </w:pPr>
            <w:r>
              <w:rPr>
                <w:sz w:val="22"/>
              </w:rPr>
              <w:t>3</w:t>
            </w:r>
          </w:p>
        </w:tc>
        <w:tc>
          <w:tcPr>
            <w:tcW w:w="3600" w:type="dxa"/>
            <w:tcMar>
              <w:top w:w="80" w:type="dxa"/>
              <w:left w:w="100" w:type="dxa"/>
              <w:bottom w:w="80" w:type="dxa"/>
              <w:right w:w="100" w:type="dxa"/>
            </w:tcMar>
          </w:tcPr>
          <w:p w14:paraId="4B337F63" w14:textId="77777777" w:rsidR="00274998" w:rsidRDefault="00274998">
            <w:pPr>
              <w:spacing w:after="40" w:line="276" w:lineRule="auto"/>
            </w:pPr>
            <w:r>
              <w:rPr>
                <w:sz w:val="22"/>
              </w:rPr>
              <w:t>KAVYA RAJENDRA PATIL</w:t>
            </w:r>
          </w:p>
        </w:tc>
        <w:tc>
          <w:tcPr>
            <w:tcW w:w="1872" w:type="dxa"/>
            <w:tcMar>
              <w:top w:w="80" w:type="dxa"/>
              <w:left w:w="100" w:type="dxa"/>
              <w:bottom w:w="80" w:type="dxa"/>
              <w:right w:w="100" w:type="dxa"/>
            </w:tcMar>
          </w:tcPr>
          <w:p w14:paraId="60DC00B7" w14:textId="77777777" w:rsidR="00274998" w:rsidRDefault="00274998">
            <w:pPr>
              <w:spacing w:after="40" w:line="276" w:lineRule="auto"/>
            </w:pPr>
            <w:r>
              <w:rPr>
                <w:sz w:val="22"/>
              </w:rPr>
              <w:t>25112270322</w:t>
            </w:r>
          </w:p>
        </w:tc>
        <w:tc>
          <w:tcPr>
            <w:tcW w:w="1440" w:type="dxa"/>
          </w:tcPr>
          <w:p w14:paraId="4FDC79EF" w14:textId="6F71E51E" w:rsidR="00274998" w:rsidRDefault="009744AE">
            <w:pPr>
              <w:spacing w:after="40" w:line="276" w:lineRule="auto"/>
            </w:pPr>
            <w:r>
              <w:t>114</w:t>
            </w:r>
          </w:p>
        </w:tc>
        <w:tc>
          <w:tcPr>
            <w:tcW w:w="1440" w:type="dxa"/>
            <w:tcMar>
              <w:top w:w="80" w:type="dxa"/>
              <w:left w:w="100" w:type="dxa"/>
              <w:bottom w:w="80" w:type="dxa"/>
              <w:right w:w="100" w:type="dxa"/>
            </w:tcMar>
          </w:tcPr>
          <w:p w14:paraId="73144BDD" w14:textId="2D23C229" w:rsidR="00274998" w:rsidRDefault="00274998">
            <w:pPr>
              <w:spacing w:after="40" w:line="276" w:lineRule="auto"/>
            </w:pPr>
          </w:p>
        </w:tc>
      </w:tr>
    </w:tbl>
    <w:p w14:paraId="1A32E92B" w14:textId="1A495803" w:rsidR="002969E7" w:rsidRDefault="00000000">
      <w:pPr>
        <w:spacing w:before="800"/>
      </w:pPr>
      <w:r>
        <w:rPr>
          <w:b/>
        </w:rPr>
        <w:t xml:space="preserve">   Name of the Guide:</w:t>
      </w:r>
      <w:r>
        <w:t xml:space="preserve"> Priyanka Kale</w:t>
      </w:r>
    </w:p>
    <w:p w14:paraId="2E27DA48" w14:textId="77777777" w:rsidR="002969E7" w:rsidRDefault="00000000">
      <w:r>
        <w:br w:type="page"/>
      </w:r>
    </w:p>
    <w:tbl>
      <w:tblPr>
        <w:tblpPr w:leftFromText="180" w:rightFromText="180" w:vertAnchor="text" w:horzAnchor="margin" w:tblpXSpec="center" w:tblpY="1105"/>
        <w:tblW w:w="1038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028"/>
        <w:gridCol w:w="1138"/>
        <w:gridCol w:w="4279"/>
        <w:gridCol w:w="2014"/>
        <w:gridCol w:w="1921"/>
      </w:tblGrid>
      <w:tr w:rsidR="00274998" w14:paraId="38017C21" w14:textId="77777777" w:rsidTr="00274998">
        <w:trPr>
          <w:trHeight w:val="596"/>
        </w:trPr>
        <w:tc>
          <w:tcPr>
            <w:tcW w:w="1028" w:type="dxa"/>
            <w:tcMar>
              <w:top w:w="100" w:type="dxa"/>
              <w:left w:w="120" w:type="dxa"/>
              <w:bottom w:w="100" w:type="dxa"/>
              <w:right w:w="120" w:type="dxa"/>
            </w:tcMar>
          </w:tcPr>
          <w:p w14:paraId="70D3150D" w14:textId="77777777" w:rsidR="00274998" w:rsidRDefault="00274998" w:rsidP="00274998">
            <w:pPr>
              <w:spacing w:after="40" w:line="276" w:lineRule="auto"/>
              <w:jc w:val="center"/>
            </w:pPr>
            <w:r>
              <w:rPr>
                <w:b/>
              </w:rPr>
              <w:lastRenderedPageBreak/>
              <w:t>SR.NO.</w:t>
            </w:r>
          </w:p>
        </w:tc>
        <w:tc>
          <w:tcPr>
            <w:tcW w:w="1138" w:type="dxa"/>
            <w:tcMar>
              <w:top w:w="100" w:type="dxa"/>
              <w:left w:w="120" w:type="dxa"/>
              <w:bottom w:w="100" w:type="dxa"/>
              <w:right w:w="120" w:type="dxa"/>
            </w:tcMar>
          </w:tcPr>
          <w:p w14:paraId="6CDB890F" w14:textId="77777777" w:rsidR="00274998" w:rsidRDefault="00274998" w:rsidP="00274998">
            <w:pPr>
              <w:spacing w:after="40" w:line="276" w:lineRule="auto"/>
              <w:jc w:val="center"/>
            </w:pPr>
            <w:r>
              <w:rPr>
                <w:b/>
              </w:rPr>
              <w:t>WEEK</w:t>
            </w:r>
          </w:p>
        </w:tc>
        <w:tc>
          <w:tcPr>
            <w:tcW w:w="4279" w:type="dxa"/>
            <w:tcMar>
              <w:top w:w="100" w:type="dxa"/>
              <w:left w:w="120" w:type="dxa"/>
              <w:bottom w:w="100" w:type="dxa"/>
              <w:right w:w="120" w:type="dxa"/>
            </w:tcMar>
          </w:tcPr>
          <w:p w14:paraId="3D25EFAC" w14:textId="77777777" w:rsidR="00274998" w:rsidRDefault="00274998" w:rsidP="00274998">
            <w:pPr>
              <w:spacing w:after="40" w:line="276" w:lineRule="auto"/>
              <w:jc w:val="center"/>
            </w:pPr>
            <w:r>
              <w:rPr>
                <w:b/>
              </w:rPr>
              <w:t>ACTIVITY</w:t>
            </w:r>
          </w:p>
        </w:tc>
        <w:tc>
          <w:tcPr>
            <w:tcW w:w="2014" w:type="dxa"/>
            <w:tcMar>
              <w:top w:w="100" w:type="dxa"/>
              <w:left w:w="120" w:type="dxa"/>
              <w:bottom w:w="100" w:type="dxa"/>
              <w:right w:w="120" w:type="dxa"/>
            </w:tcMar>
          </w:tcPr>
          <w:p w14:paraId="736870A0" w14:textId="77777777" w:rsidR="00274998" w:rsidRDefault="00274998" w:rsidP="00274998">
            <w:pPr>
              <w:spacing w:after="40" w:line="276" w:lineRule="auto"/>
              <w:jc w:val="center"/>
            </w:pPr>
            <w:r>
              <w:rPr>
                <w:b/>
              </w:rPr>
              <w:t>DATE OF</w:t>
            </w:r>
            <w:r>
              <w:rPr>
                <w:b/>
              </w:rPr>
              <w:br/>
              <w:t>OBSERVATION</w:t>
            </w:r>
          </w:p>
        </w:tc>
        <w:tc>
          <w:tcPr>
            <w:tcW w:w="1921" w:type="dxa"/>
            <w:tcMar>
              <w:top w:w="100" w:type="dxa"/>
              <w:left w:w="120" w:type="dxa"/>
              <w:bottom w:w="100" w:type="dxa"/>
              <w:right w:w="120" w:type="dxa"/>
            </w:tcMar>
          </w:tcPr>
          <w:p w14:paraId="08B58D7C" w14:textId="77777777" w:rsidR="00274998" w:rsidRDefault="00274998" w:rsidP="00274998">
            <w:pPr>
              <w:spacing w:after="40" w:line="276" w:lineRule="auto"/>
              <w:jc w:val="center"/>
            </w:pPr>
            <w:r>
              <w:rPr>
                <w:b/>
              </w:rPr>
              <w:t>SIGN OF THE</w:t>
            </w:r>
            <w:r>
              <w:rPr>
                <w:b/>
              </w:rPr>
              <w:br/>
              <w:t>GUIDE</w:t>
            </w:r>
          </w:p>
        </w:tc>
      </w:tr>
      <w:tr w:rsidR="00274998" w14:paraId="51FD8336" w14:textId="77777777" w:rsidTr="00274998">
        <w:tc>
          <w:tcPr>
            <w:tcW w:w="1028" w:type="dxa"/>
            <w:tcMar>
              <w:top w:w="80" w:type="dxa"/>
              <w:left w:w="100" w:type="dxa"/>
              <w:bottom w:w="80" w:type="dxa"/>
              <w:right w:w="100" w:type="dxa"/>
            </w:tcMar>
          </w:tcPr>
          <w:p w14:paraId="2C03CCAA" w14:textId="77777777" w:rsidR="00274998" w:rsidRDefault="00274998" w:rsidP="00274998">
            <w:pPr>
              <w:spacing w:after="40" w:line="276" w:lineRule="auto"/>
            </w:pPr>
            <w:r>
              <w:rPr>
                <w:sz w:val="22"/>
              </w:rPr>
              <w:t>1</w:t>
            </w:r>
          </w:p>
        </w:tc>
        <w:tc>
          <w:tcPr>
            <w:tcW w:w="1138" w:type="dxa"/>
            <w:tcMar>
              <w:top w:w="80" w:type="dxa"/>
              <w:left w:w="100" w:type="dxa"/>
              <w:bottom w:w="80" w:type="dxa"/>
              <w:right w:w="100" w:type="dxa"/>
            </w:tcMar>
          </w:tcPr>
          <w:p w14:paraId="28CF64F5" w14:textId="77777777" w:rsidR="00274998" w:rsidRDefault="00274998" w:rsidP="00274998">
            <w:pPr>
              <w:spacing w:after="40" w:line="276" w:lineRule="auto"/>
            </w:pPr>
            <w:r>
              <w:rPr>
                <w:sz w:val="22"/>
              </w:rPr>
              <w:t>1st</w:t>
            </w:r>
          </w:p>
        </w:tc>
        <w:tc>
          <w:tcPr>
            <w:tcW w:w="4279" w:type="dxa"/>
            <w:tcMar>
              <w:top w:w="80" w:type="dxa"/>
              <w:left w:w="100" w:type="dxa"/>
              <w:bottom w:w="80" w:type="dxa"/>
              <w:right w:w="100" w:type="dxa"/>
            </w:tcMar>
          </w:tcPr>
          <w:p w14:paraId="3760E49E" w14:textId="77777777" w:rsidR="00274998" w:rsidRDefault="00274998" w:rsidP="00274998">
            <w:pPr>
              <w:spacing w:after="40" w:line="276" w:lineRule="auto"/>
            </w:pPr>
            <w:r>
              <w:rPr>
                <w:sz w:val="22"/>
              </w:rPr>
              <w:t>Discussion and finalization of Project Title; team formation and role allocation.</w:t>
            </w:r>
          </w:p>
        </w:tc>
        <w:tc>
          <w:tcPr>
            <w:tcW w:w="2014" w:type="dxa"/>
            <w:tcMar>
              <w:top w:w="80" w:type="dxa"/>
              <w:left w:w="100" w:type="dxa"/>
              <w:bottom w:w="80" w:type="dxa"/>
              <w:right w:w="100" w:type="dxa"/>
            </w:tcMar>
          </w:tcPr>
          <w:p w14:paraId="1B2F6488" w14:textId="77777777" w:rsidR="00274998" w:rsidRDefault="00274998" w:rsidP="00274998">
            <w:pPr>
              <w:spacing w:after="40" w:line="276" w:lineRule="auto"/>
            </w:pPr>
            <w:r>
              <w:rPr>
                <w:sz w:val="22"/>
              </w:rPr>
              <w:t>Week 1</w:t>
            </w:r>
          </w:p>
        </w:tc>
        <w:tc>
          <w:tcPr>
            <w:tcW w:w="1921" w:type="dxa"/>
            <w:tcMar>
              <w:top w:w="80" w:type="dxa"/>
              <w:left w:w="100" w:type="dxa"/>
              <w:bottom w:w="80" w:type="dxa"/>
              <w:right w:w="100" w:type="dxa"/>
            </w:tcMar>
          </w:tcPr>
          <w:p w14:paraId="043074CD" w14:textId="77777777" w:rsidR="00274998" w:rsidRDefault="00274998" w:rsidP="00274998">
            <w:pPr>
              <w:spacing w:after="40" w:line="276" w:lineRule="auto"/>
            </w:pPr>
          </w:p>
        </w:tc>
      </w:tr>
      <w:tr w:rsidR="00274998" w14:paraId="6402ECB7" w14:textId="77777777" w:rsidTr="00274998">
        <w:tc>
          <w:tcPr>
            <w:tcW w:w="1028" w:type="dxa"/>
            <w:tcMar>
              <w:top w:w="80" w:type="dxa"/>
              <w:left w:w="100" w:type="dxa"/>
              <w:bottom w:w="80" w:type="dxa"/>
              <w:right w:w="100" w:type="dxa"/>
            </w:tcMar>
          </w:tcPr>
          <w:p w14:paraId="059F84F0" w14:textId="77777777" w:rsidR="00274998" w:rsidRDefault="00274998" w:rsidP="00274998">
            <w:pPr>
              <w:spacing w:after="40" w:line="276" w:lineRule="auto"/>
            </w:pPr>
            <w:r>
              <w:rPr>
                <w:sz w:val="22"/>
              </w:rPr>
              <w:t>2</w:t>
            </w:r>
          </w:p>
        </w:tc>
        <w:tc>
          <w:tcPr>
            <w:tcW w:w="1138" w:type="dxa"/>
            <w:tcMar>
              <w:top w:w="80" w:type="dxa"/>
              <w:left w:w="100" w:type="dxa"/>
              <w:bottom w:w="80" w:type="dxa"/>
              <w:right w:w="100" w:type="dxa"/>
            </w:tcMar>
          </w:tcPr>
          <w:p w14:paraId="53BBA841" w14:textId="77777777" w:rsidR="00274998" w:rsidRDefault="00274998" w:rsidP="00274998">
            <w:pPr>
              <w:spacing w:after="40" w:line="276" w:lineRule="auto"/>
            </w:pPr>
            <w:r>
              <w:rPr>
                <w:sz w:val="22"/>
              </w:rPr>
              <w:t>2nd</w:t>
            </w:r>
          </w:p>
        </w:tc>
        <w:tc>
          <w:tcPr>
            <w:tcW w:w="4279" w:type="dxa"/>
            <w:tcMar>
              <w:top w:w="80" w:type="dxa"/>
              <w:left w:w="100" w:type="dxa"/>
              <w:bottom w:w="80" w:type="dxa"/>
              <w:right w:w="100" w:type="dxa"/>
            </w:tcMar>
          </w:tcPr>
          <w:p w14:paraId="6132A0E0" w14:textId="77777777" w:rsidR="00274998" w:rsidRDefault="00274998" w:rsidP="00274998">
            <w:pPr>
              <w:spacing w:after="40" w:line="276" w:lineRule="auto"/>
            </w:pPr>
            <w:r>
              <w:rPr>
                <w:sz w:val="22"/>
              </w:rPr>
              <w:t>Formulation of Problem Statement with bounded scope &amp; initial feasibility study.</w:t>
            </w:r>
          </w:p>
        </w:tc>
        <w:tc>
          <w:tcPr>
            <w:tcW w:w="2014" w:type="dxa"/>
            <w:tcMar>
              <w:top w:w="80" w:type="dxa"/>
              <w:left w:w="100" w:type="dxa"/>
              <w:bottom w:w="80" w:type="dxa"/>
              <w:right w:w="100" w:type="dxa"/>
            </w:tcMar>
          </w:tcPr>
          <w:p w14:paraId="6E52945A" w14:textId="77777777" w:rsidR="00274998" w:rsidRDefault="00274998" w:rsidP="00274998">
            <w:pPr>
              <w:spacing w:after="40" w:line="276" w:lineRule="auto"/>
            </w:pPr>
            <w:r>
              <w:rPr>
                <w:sz w:val="22"/>
              </w:rPr>
              <w:t>Week 2</w:t>
            </w:r>
          </w:p>
        </w:tc>
        <w:tc>
          <w:tcPr>
            <w:tcW w:w="1921" w:type="dxa"/>
            <w:tcMar>
              <w:top w:w="80" w:type="dxa"/>
              <w:left w:w="100" w:type="dxa"/>
              <w:bottom w:w="80" w:type="dxa"/>
              <w:right w:w="100" w:type="dxa"/>
            </w:tcMar>
          </w:tcPr>
          <w:p w14:paraId="71123EDF" w14:textId="77777777" w:rsidR="00274998" w:rsidRDefault="00274998" w:rsidP="00274998">
            <w:pPr>
              <w:spacing w:after="40" w:line="276" w:lineRule="auto"/>
            </w:pPr>
          </w:p>
        </w:tc>
      </w:tr>
      <w:tr w:rsidR="00274998" w14:paraId="69358041" w14:textId="77777777" w:rsidTr="00274998">
        <w:tc>
          <w:tcPr>
            <w:tcW w:w="1028" w:type="dxa"/>
            <w:tcMar>
              <w:top w:w="80" w:type="dxa"/>
              <w:left w:w="100" w:type="dxa"/>
              <w:bottom w:w="80" w:type="dxa"/>
              <w:right w:w="100" w:type="dxa"/>
            </w:tcMar>
          </w:tcPr>
          <w:p w14:paraId="5F40247C" w14:textId="77777777" w:rsidR="00274998" w:rsidRDefault="00274998" w:rsidP="00274998">
            <w:pPr>
              <w:spacing w:after="40" w:line="276" w:lineRule="auto"/>
            </w:pPr>
            <w:r>
              <w:rPr>
                <w:sz w:val="22"/>
              </w:rPr>
              <w:t>3</w:t>
            </w:r>
          </w:p>
        </w:tc>
        <w:tc>
          <w:tcPr>
            <w:tcW w:w="1138" w:type="dxa"/>
            <w:tcMar>
              <w:top w:w="80" w:type="dxa"/>
              <w:left w:w="100" w:type="dxa"/>
              <w:bottom w:w="80" w:type="dxa"/>
              <w:right w:w="100" w:type="dxa"/>
            </w:tcMar>
          </w:tcPr>
          <w:p w14:paraId="3AC49A7D" w14:textId="77777777" w:rsidR="00274998" w:rsidRDefault="00274998" w:rsidP="00274998">
            <w:pPr>
              <w:spacing w:after="40" w:line="276" w:lineRule="auto"/>
            </w:pPr>
            <w:r>
              <w:rPr>
                <w:sz w:val="22"/>
              </w:rPr>
              <w:t>3rd</w:t>
            </w:r>
          </w:p>
        </w:tc>
        <w:tc>
          <w:tcPr>
            <w:tcW w:w="4279" w:type="dxa"/>
            <w:tcMar>
              <w:top w:w="80" w:type="dxa"/>
              <w:left w:w="100" w:type="dxa"/>
              <w:bottom w:w="80" w:type="dxa"/>
              <w:right w:w="100" w:type="dxa"/>
            </w:tcMar>
          </w:tcPr>
          <w:p w14:paraId="23678767" w14:textId="77777777" w:rsidR="00274998" w:rsidRDefault="00274998" w:rsidP="00274998">
            <w:pPr>
              <w:spacing w:after="40" w:line="276" w:lineRule="auto"/>
            </w:pPr>
            <w:r>
              <w:rPr>
                <w:sz w:val="22"/>
              </w:rPr>
              <w:t>Selection and justification of Process Model (Agile Scrum &amp; Incremental approach).</w:t>
            </w:r>
          </w:p>
        </w:tc>
        <w:tc>
          <w:tcPr>
            <w:tcW w:w="2014" w:type="dxa"/>
            <w:tcMar>
              <w:top w:w="80" w:type="dxa"/>
              <w:left w:w="100" w:type="dxa"/>
              <w:bottom w:w="80" w:type="dxa"/>
              <w:right w:w="100" w:type="dxa"/>
            </w:tcMar>
          </w:tcPr>
          <w:p w14:paraId="55C233AA" w14:textId="77777777" w:rsidR="00274998" w:rsidRDefault="00274998" w:rsidP="00274998">
            <w:pPr>
              <w:spacing w:after="40" w:line="276" w:lineRule="auto"/>
            </w:pPr>
            <w:r>
              <w:rPr>
                <w:sz w:val="22"/>
              </w:rPr>
              <w:t>Week 3</w:t>
            </w:r>
          </w:p>
        </w:tc>
        <w:tc>
          <w:tcPr>
            <w:tcW w:w="1921" w:type="dxa"/>
            <w:tcMar>
              <w:top w:w="80" w:type="dxa"/>
              <w:left w:w="100" w:type="dxa"/>
              <w:bottom w:w="80" w:type="dxa"/>
              <w:right w:w="100" w:type="dxa"/>
            </w:tcMar>
          </w:tcPr>
          <w:p w14:paraId="1644D1E8" w14:textId="77777777" w:rsidR="00274998" w:rsidRDefault="00274998" w:rsidP="00274998">
            <w:pPr>
              <w:spacing w:after="40" w:line="276" w:lineRule="auto"/>
            </w:pPr>
          </w:p>
        </w:tc>
      </w:tr>
      <w:tr w:rsidR="00274998" w14:paraId="3776B79E" w14:textId="77777777" w:rsidTr="00274998">
        <w:tc>
          <w:tcPr>
            <w:tcW w:w="1028" w:type="dxa"/>
            <w:tcMar>
              <w:top w:w="80" w:type="dxa"/>
              <w:left w:w="100" w:type="dxa"/>
              <w:bottom w:w="80" w:type="dxa"/>
              <w:right w:w="100" w:type="dxa"/>
            </w:tcMar>
          </w:tcPr>
          <w:p w14:paraId="448628B0" w14:textId="77777777" w:rsidR="00274998" w:rsidRDefault="00274998" w:rsidP="00274998">
            <w:pPr>
              <w:spacing w:after="40" w:line="276" w:lineRule="auto"/>
            </w:pPr>
            <w:r>
              <w:rPr>
                <w:sz w:val="22"/>
              </w:rPr>
              <w:t>4</w:t>
            </w:r>
          </w:p>
        </w:tc>
        <w:tc>
          <w:tcPr>
            <w:tcW w:w="1138" w:type="dxa"/>
            <w:tcMar>
              <w:top w:w="80" w:type="dxa"/>
              <w:left w:w="100" w:type="dxa"/>
              <w:bottom w:w="80" w:type="dxa"/>
              <w:right w:w="100" w:type="dxa"/>
            </w:tcMar>
          </w:tcPr>
          <w:p w14:paraId="69D3B111" w14:textId="77777777" w:rsidR="00274998" w:rsidRDefault="00274998" w:rsidP="00274998">
            <w:pPr>
              <w:spacing w:after="40" w:line="276" w:lineRule="auto"/>
            </w:pPr>
            <w:r>
              <w:rPr>
                <w:sz w:val="22"/>
              </w:rPr>
              <w:t>4th</w:t>
            </w:r>
          </w:p>
        </w:tc>
        <w:tc>
          <w:tcPr>
            <w:tcW w:w="4279" w:type="dxa"/>
            <w:tcMar>
              <w:top w:w="80" w:type="dxa"/>
              <w:left w:w="100" w:type="dxa"/>
              <w:bottom w:w="80" w:type="dxa"/>
              <w:right w:w="100" w:type="dxa"/>
            </w:tcMar>
          </w:tcPr>
          <w:p w14:paraId="793CBDCD" w14:textId="77777777" w:rsidR="00274998" w:rsidRDefault="00274998" w:rsidP="00274998">
            <w:pPr>
              <w:spacing w:after="40" w:line="276" w:lineRule="auto"/>
            </w:pPr>
            <w:r>
              <w:rPr>
                <w:sz w:val="22"/>
              </w:rPr>
              <w:t>Requirements gathering through student, hostel warden &amp; faculty interviews.</w:t>
            </w:r>
          </w:p>
        </w:tc>
        <w:tc>
          <w:tcPr>
            <w:tcW w:w="2014" w:type="dxa"/>
            <w:tcMar>
              <w:top w:w="80" w:type="dxa"/>
              <w:left w:w="100" w:type="dxa"/>
              <w:bottom w:w="80" w:type="dxa"/>
              <w:right w:w="100" w:type="dxa"/>
            </w:tcMar>
          </w:tcPr>
          <w:p w14:paraId="2A4A5F81" w14:textId="77777777" w:rsidR="00274998" w:rsidRDefault="00274998" w:rsidP="00274998">
            <w:pPr>
              <w:spacing w:after="40" w:line="276" w:lineRule="auto"/>
            </w:pPr>
            <w:r>
              <w:rPr>
                <w:sz w:val="22"/>
              </w:rPr>
              <w:t>Week 4</w:t>
            </w:r>
          </w:p>
        </w:tc>
        <w:tc>
          <w:tcPr>
            <w:tcW w:w="1921" w:type="dxa"/>
            <w:tcMar>
              <w:top w:w="80" w:type="dxa"/>
              <w:left w:w="100" w:type="dxa"/>
              <w:bottom w:w="80" w:type="dxa"/>
              <w:right w:w="100" w:type="dxa"/>
            </w:tcMar>
          </w:tcPr>
          <w:p w14:paraId="023E9F6D" w14:textId="77777777" w:rsidR="00274998" w:rsidRDefault="00274998" w:rsidP="00274998">
            <w:pPr>
              <w:spacing w:after="40" w:line="276" w:lineRule="auto"/>
            </w:pPr>
          </w:p>
        </w:tc>
      </w:tr>
      <w:tr w:rsidR="00274998" w14:paraId="77DCC236" w14:textId="77777777" w:rsidTr="00274998">
        <w:tc>
          <w:tcPr>
            <w:tcW w:w="1028" w:type="dxa"/>
            <w:tcMar>
              <w:top w:w="80" w:type="dxa"/>
              <w:left w:w="100" w:type="dxa"/>
              <w:bottom w:w="80" w:type="dxa"/>
              <w:right w:w="100" w:type="dxa"/>
            </w:tcMar>
          </w:tcPr>
          <w:p w14:paraId="606F09E1" w14:textId="77777777" w:rsidR="00274998" w:rsidRDefault="00274998" w:rsidP="00274998">
            <w:pPr>
              <w:spacing w:after="40" w:line="276" w:lineRule="auto"/>
            </w:pPr>
            <w:r>
              <w:rPr>
                <w:sz w:val="22"/>
              </w:rPr>
              <w:t>5</w:t>
            </w:r>
          </w:p>
        </w:tc>
        <w:tc>
          <w:tcPr>
            <w:tcW w:w="1138" w:type="dxa"/>
            <w:tcMar>
              <w:top w:w="80" w:type="dxa"/>
              <w:left w:w="100" w:type="dxa"/>
              <w:bottom w:w="80" w:type="dxa"/>
              <w:right w:w="100" w:type="dxa"/>
            </w:tcMar>
          </w:tcPr>
          <w:p w14:paraId="1EDAF9A5" w14:textId="77777777" w:rsidR="00274998" w:rsidRDefault="00274998" w:rsidP="00274998">
            <w:pPr>
              <w:spacing w:after="40" w:line="276" w:lineRule="auto"/>
            </w:pPr>
            <w:r>
              <w:rPr>
                <w:sz w:val="22"/>
              </w:rPr>
              <w:t>5th</w:t>
            </w:r>
          </w:p>
        </w:tc>
        <w:tc>
          <w:tcPr>
            <w:tcW w:w="4279" w:type="dxa"/>
            <w:tcMar>
              <w:top w:w="80" w:type="dxa"/>
              <w:left w:w="100" w:type="dxa"/>
              <w:bottom w:w="80" w:type="dxa"/>
              <w:right w:w="100" w:type="dxa"/>
            </w:tcMar>
          </w:tcPr>
          <w:p w14:paraId="51A800EA" w14:textId="77777777" w:rsidR="00274998" w:rsidRDefault="00274998" w:rsidP="00274998">
            <w:pPr>
              <w:spacing w:after="40" w:line="276" w:lineRule="auto"/>
            </w:pPr>
            <w:r>
              <w:rPr>
                <w:sz w:val="22"/>
              </w:rPr>
              <w:t>Preparation of comprehensive Software Requirement Specification (SRS) document.</w:t>
            </w:r>
          </w:p>
        </w:tc>
        <w:tc>
          <w:tcPr>
            <w:tcW w:w="2014" w:type="dxa"/>
            <w:tcMar>
              <w:top w:w="80" w:type="dxa"/>
              <w:left w:w="100" w:type="dxa"/>
              <w:bottom w:w="80" w:type="dxa"/>
              <w:right w:w="100" w:type="dxa"/>
            </w:tcMar>
          </w:tcPr>
          <w:p w14:paraId="3537DFE9" w14:textId="77777777" w:rsidR="00274998" w:rsidRDefault="00274998" w:rsidP="00274998">
            <w:pPr>
              <w:spacing w:after="40" w:line="276" w:lineRule="auto"/>
            </w:pPr>
            <w:r>
              <w:rPr>
                <w:sz w:val="22"/>
              </w:rPr>
              <w:t>Week 5</w:t>
            </w:r>
          </w:p>
        </w:tc>
        <w:tc>
          <w:tcPr>
            <w:tcW w:w="1921" w:type="dxa"/>
            <w:tcMar>
              <w:top w:w="80" w:type="dxa"/>
              <w:left w:w="100" w:type="dxa"/>
              <w:bottom w:w="80" w:type="dxa"/>
              <w:right w:w="100" w:type="dxa"/>
            </w:tcMar>
          </w:tcPr>
          <w:p w14:paraId="3B95AB63" w14:textId="77777777" w:rsidR="00274998" w:rsidRDefault="00274998" w:rsidP="00274998">
            <w:pPr>
              <w:spacing w:after="40" w:line="276" w:lineRule="auto"/>
            </w:pPr>
          </w:p>
        </w:tc>
      </w:tr>
      <w:tr w:rsidR="00274998" w14:paraId="2C607F5B" w14:textId="77777777" w:rsidTr="00274998">
        <w:tc>
          <w:tcPr>
            <w:tcW w:w="1028" w:type="dxa"/>
            <w:tcMar>
              <w:top w:w="80" w:type="dxa"/>
              <w:left w:w="100" w:type="dxa"/>
              <w:bottom w:w="80" w:type="dxa"/>
              <w:right w:w="100" w:type="dxa"/>
            </w:tcMar>
          </w:tcPr>
          <w:p w14:paraId="6B139C3B" w14:textId="77777777" w:rsidR="00274998" w:rsidRDefault="00274998" w:rsidP="00274998">
            <w:pPr>
              <w:spacing w:after="40" w:line="276" w:lineRule="auto"/>
            </w:pPr>
            <w:r>
              <w:rPr>
                <w:sz w:val="22"/>
              </w:rPr>
              <w:t>6</w:t>
            </w:r>
          </w:p>
        </w:tc>
        <w:tc>
          <w:tcPr>
            <w:tcW w:w="1138" w:type="dxa"/>
            <w:tcMar>
              <w:top w:w="80" w:type="dxa"/>
              <w:left w:w="100" w:type="dxa"/>
              <w:bottom w:w="80" w:type="dxa"/>
              <w:right w:w="100" w:type="dxa"/>
            </w:tcMar>
          </w:tcPr>
          <w:p w14:paraId="6A5D8522" w14:textId="77777777" w:rsidR="00274998" w:rsidRDefault="00274998" w:rsidP="00274998">
            <w:pPr>
              <w:spacing w:after="40" w:line="276" w:lineRule="auto"/>
            </w:pPr>
            <w:r>
              <w:rPr>
                <w:sz w:val="22"/>
              </w:rPr>
              <w:t>6th</w:t>
            </w:r>
          </w:p>
        </w:tc>
        <w:tc>
          <w:tcPr>
            <w:tcW w:w="4279" w:type="dxa"/>
            <w:tcMar>
              <w:top w:w="80" w:type="dxa"/>
              <w:left w:w="100" w:type="dxa"/>
              <w:bottom w:w="80" w:type="dxa"/>
              <w:right w:w="100" w:type="dxa"/>
            </w:tcMar>
          </w:tcPr>
          <w:p w14:paraId="20C95361" w14:textId="77777777" w:rsidR="00274998" w:rsidRDefault="00274998" w:rsidP="00274998">
            <w:pPr>
              <w:spacing w:after="40" w:line="276" w:lineRule="auto"/>
            </w:pPr>
            <w:r>
              <w:rPr>
                <w:sz w:val="22"/>
              </w:rPr>
              <w:t>Design of Use Case Diagrams, Use Case Scenarios, and System Activity Diagrams.</w:t>
            </w:r>
          </w:p>
        </w:tc>
        <w:tc>
          <w:tcPr>
            <w:tcW w:w="2014" w:type="dxa"/>
            <w:tcMar>
              <w:top w:w="80" w:type="dxa"/>
              <w:left w:w="100" w:type="dxa"/>
              <w:bottom w:w="80" w:type="dxa"/>
              <w:right w:w="100" w:type="dxa"/>
            </w:tcMar>
          </w:tcPr>
          <w:p w14:paraId="66906489" w14:textId="77777777" w:rsidR="00274998" w:rsidRDefault="00274998" w:rsidP="00274998">
            <w:pPr>
              <w:spacing w:after="40" w:line="276" w:lineRule="auto"/>
            </w:pPr>
            <w:r>
              <w:rPr>
                <w:sz w:val="22"/>
              </w:rPr>
              <w:t>Week 6</w:t>
            </w:r>
          </w:p>
        </w:tc>
        <w:tc>
          <w:tcPr>
            <w:tcW w:w="1921" w:type="dxa"/>
            <w:tcMar>
              <w:top w:w="80" w:type="dxa"/>
              <w:left w:w="100" w:type="dxa"/>
              <w:bottom w:w="80" w:type="dxa"/>
              <w:right w:w="100" w:type="dxa"/>
            </w:tcMar>
          </w:tcPr>
          <w:p w14:paraId="4C6DD3BB" w14:textId="77777777" w:rsidR="00274998" w:rsidRDefault="00274998" w:rsidP="00274998">
            <w:pPr>
              <w:spacing w:after="40" w:line="276" w:lineRule="auto"/>
            </w:pPr>
          </w:p>
        </w:tc>
      </w:tr>
      <w:tr w:rsidR="00274998" w14:paraId="2298C25E" w14:textId="77777777" w:rsidTr="00274998">
        <w:tc>
          <w:tcPr>
            <w:tcW w:w="1028" w:type="dxa"/>
            <w:tcMar>
              <w:top w:w="80" w:type="dxa"/>
              <w:left w:w="100" w:type="dxa"/>
              <w:bottom w:w="80" w:type="dxa"/>
              <w:right w:w="100" w:type="dxa"/>
            </w:tcMar>
          </w:tcPr>
          <w:p w14:paraId="0D029869" w14:textId="77777777" w:rsidR="00274998" w:rsidRDefault="00274998" w:rsidP="00274998">
            <w:pPr>
              <w:spacing w:after="40" w:line="276" w:lineRule="auto"/>
            </w:pPr>
            <w:r>
              <w:rPr>
                <w:sz w:val="22"/>
              </w:rPr>
              <w:t>7</w:t>
            </w:r>
          </w:p>
        </w:tc>
        <w:tc>
          <w:tcPr>
            <w:tcW w:w="1138" w:type="dxa"/>
            <w:tcMar>
              <w:top w:w="80" w:type="dxa"/>
              <w:left w:w="100" w:type="dxa"/>
              <w:bottom w:w="80" w:type="dxa"/>
              <w:right w:w="100" w:type="dxa"/>
            </w:tcMar>
          </w:tcPr>
          <w:p w14:paraId="379D9929" w14:textId="77777777" w:rsidR="00274998" w:rsidRDefault="00274998" w:rsidP="00274998">
            <w:pPr>
              <w:spacing w:after="40" w:line="276" w:lineRule="auto"/>
            </w:pPr>
            <w:r>
              <w:rPr>
                <w:sz w:val="22"/>
              </w:rPr>
              <w:t>7th</w:t>
            </w:r>
          </w:p>
        </w:tc>
        <w:tc>
          <w:tcPr>
            <w:tcW w:w="4279" w:type="dxa"/>
            <w:tcMar>
              <w:top w:w="80" w:type="dxa"/>
              <w:left w:w="100" w:type="dxa"/>
              <w:bottom w:w="80" w:type="dxa"/>
              <w:right w:w="100" w:type="dxa"/>
            </w:tcMar>
          </w:tcPr>
          <w:p w14:paraId="34098965" w14:textId="77777777" w:rsidR="00274998" w:rsidRDefault="00274998" w:rsidP="00274998">
            <w:pPr>
              <w:spacing w:after="40" w:line="276" w:lineRule="auto"/>
            </w:pPr>
            <w:r>
              <w:rPr>
                <w:sz w:val="22"/>
              </w:rPr>
              <w:t>Data modeling: DFD Level 0 (Context), DFD Level 1, and Entity-Relationship (ERD).</w:t>
            </w:r>
          </w:p>
        </w:tc>
        <w:tc>
          <w:tcPr>
            <w:tcW w:w="2014" w:type="dxa"/>
            <w:tcMar>
              <w:top w:w="80" w:type="dxa"/>
              <w:left w:w="100" w:type="dxa"/>
              <w:bottom w:w="80" w:type="dxa"/>
              <w:right w:w="100" w:type="dxa"/>
            </w:tcMar>
          </w:tcPr>
          <w:p w14:paraId="6CE8B6D0" w14:textId="77777777" w:rsidR="00274998" w:rsidRDefault="00274998" w:rsidP="00274998">
            <w:pPr>
              <w:spacing w:after="40" w:line="276" w:lineRule="auto"/>
            </w:pPr>
            <w:r>
              <w:rPr>
                <w:sz w:val="22"/>
              </w:rPr>
              <w:t>Week 7</w:t>
            </w:r>
          </w:p>
        </w:tc>
        <w:tc>
          <w:tcPr>
            <w:tcW w:w="1921" w:type="dxa"/>
            <w:tcMar>
              <w:top w:w="80" w:type="dxa"/>
              <w:left w:w="100" w:type="dxa"/>
              <w:bottom w:w="80" w:type="dxa"/>
              <w:right w:w="100" w:type="dxa"/>
            </w:tcMar>
          </w:tcPr>
          <w:p w14:paraId="36BA4293" w14:textId="77777777" w:rsidR="00274998" w:rsidRDefault="00274998" w:rsidP="00274998">
            <w:pPr>
              <w:spacing w:after="40" w:line="276" w:lineRule="auto"/>
            </w:pPr>
          </w:p>
        </w:tc>
      </w:tr>
      <w:tr w:rsidR="00274998" w14:paraId="6F2F9E05" w14:textId="77777777" w:rsidTr="00274998">
        <w:tc>
          <w:tcPr>
            <w:tcW w:w="1028" w:type="dxa"/>
            <w:tcMar>
              <w:top w:w="80" w:type="dxa"/>
              <w:left w:w="100" w:type="dxa"/>
              <w:bottom w:w="80" w:type="dxa"/>
              <w:right w:w="100" w:type="dxa"/>
            </w:tcMar>
          </w:tcPr>
          <w:p w14:paraId="59655621" w14:textId="77777777" w:rsidR="00274998" w:rsidRDefault="00274998" w:rsidP="00274998">
            <w:pPr>
              <w:spacing w:after="40" w:line="276" w:lineRule="auto"/>
            </w:pPr>
            <w:r>
              <w:rPr>
                <w:sz w:val="22"/>
              </w:rPr>
              <w:t>8</w:t>
            </w:r>
          </w:p>
        </w:tc>
        <w:tc>
          <w:tcPr>
            <w:tcW w:w="1138" w:type="dxa"/>
            <w:tcMar>
              <w:top w:w="80" w:type="dxa"/>
              <w:left w:w="100" w:type="dxa"/>
              <w:bottom w:w="80" w:type="dxa"/>
              <w:right w:w="100" w:type="dxa"/>
            </w:tcMar>
          </w:tcPr>
          <w:p w14:paraId="1FA622DB" w14:textId="77777777" w:rsidR="00274998" w:rsidRDefault="00274998" w:rsidP="00274998">
            <w:pPr>
              <w:spacing w:after="40" w:line="276" w:lineRule="auto"/>
            </w:pPr>
            <w:r>
              <w:rPr>
                <w:sz w:val="22"/>
              </w:rPr>
              <w:t>8th</w:t>
            </w:r>
          </w:p>
        </w:tc>
        <w:tc>
          <w:tcPr>
            <w:tcW w:w="4279" w:type="dxa"/>
            <w:tcMar>
              <w:top w:w="80" w:type="dxa"/>
              <w:left w:w="100" w:type="dxa"/>
              <w:bottom w:w="80" w:type="dxa"/>
              <w:right w:w="100" w:type="dxa"/>
            </w:tcMar>
          </w:tcPr>
          <w:p w14:paraId="4393F07E" w14:textId="77777777" w:rsidR="00274998" w:rsidRDefault="00274998" w:rsidP="00274998">
            <w:pPr>
              <w:spacing w:after="40" w:line="276" w:lineRule="auto"/>
            </w:pPr>
            <w:r>
              <w:rPr>
                <w:sz w:val="22"/>
              </w:rPr>
              <w:t>Detailed design: Class Diagram, Sequence Diagram, State Transition &amp; Decision Table.</w:t>
            </w:r>
          </w:p>
        </w:tc>
        <w:tc>
          <w:tcPr>
            <w:tcW w:w="2014" w:type="dxa"/>
            <w:tcMar>
              <w:top w:w="80" w:type="dxa"/>
              <w:left w:w="100" w:type="dxa"/>
              <w:bottom w:w="80" w:type="dxa"/>
              <w:right w:w="100" w:type="dxa"/>
            </w:tcMar>
          </w:tcPr>
          <w:p w14:paraId="1D7DEFD0" w14:textId="77777777" w:rsidR="00274998" w:rsidRDefault="00274998" w:rsidP="00274998">
            <w:pPr>
              <w:spacing w:after="40" w:line="276" w:lineRule="auto"/>
            </w:pPr>
            <w:r>
              <w:rPr>
                <w:sz w:val="22"/>
              </w:rPr>
              <w:t>Week 8</w:t>
            </w:r>
          </w:p>
        </w:tc>
        <w:tc>
          <w:tcPr>
            <w:tcW w:w="1921" w:type="dxa"/>
            <w:tcMar>
              <w:top w:w="80" w:type="dxa"/>
              <w:left w:w="100" w:type="dxa"/>
              <w:bottom w:w="80" w:type="dxa"/>
              <w:right w:w="100" w:type="dxa"/>
            </w:tcMar>
          </w:tcPr>
          <w:p w14:paraId="0365B078" w14:textId="77777777" w:rsidR="00274998" w:rsidRDefault="00274998" w:rsidP="00274998">
            <w:pPr>
              <w:spacing w:after="40" w:line="276" w:lineRule="auto"/>
            </w:pPr>
          </w:p>
        </w:tc>
      </w:tr>
      <w:tr w:rsidR="00274998" w14:paraId="79F28EB5" w14:textId="77777777" w:rsidTr="00274998">
        <w:tc>
          <w:tcPr>
            <w:tcW w:w="1028" w:type="dxa"/>
            <w:tcMar>
              <w:top w:w="80" w:type="dxa"/>
              <w:left w:w="100" w:type="dxa"/>
              <w:bottom w:w="80" w:type="dxa"/>
              <w:right w:w="100" w:type="dxa"/>
            </w:tcMar>
          </w:tcPr>
          <w:p w14:paraId="10CE0906" w14:textId="77777777" w:rsidR="00274998" w:rsidRDefault="00274998" w:rsidP="00274998">
            <w:pPr>
              <w:spacing w:after="40" w:line="276" w:lineRule="auto"/>
            </w:pPr>
            <w:r>
              <w:rPr>
                <w:sz w:val="22"/>
              </w:rPr>
              <w:t>9</w:t>
            </w:r>
          </w:p>
        </w:tc>
        <w:tc>
          <w:tcPr>
            <w:tcW w:w="1138" w:type="dxa"/>
            <w:tcMar>
              <w:top w:w="80" w:type="dxa"/>
              <w:left w:w="100" w:type="dxa"/>
              <w:bottom w:w="80" w:type="dxa"/>
              <w:right w:w="100" w:type="dxa"/>
            </w:tcMar>
          </w:tcPr>
          <w:p w14:paraId="4B3CF189" w14:textId="77777777" w:rsidR="00274998" w:rsidRDefault="00274998" w:rsidP="00274998">
            <w:pPr>
              <w:spacing w:after="40" w:line="276" w:lineRule="auto"/>
            </w:pPr>
            <w:r>
              <w:rPr>
                <w:sz w:val="22"/>
              </w:rPr>
              <w:t>9th</w:t>
            </w:r>
          </w:p>
        </w:tc>
        <w:tc>
          <w:tcPr>
            <w:tcW w:w="4279" w:type="dxa"/>
            <w:tcMar>
              <w:top w:w="80" w:type="dxa"/>
              <w:left w:w="100" w:type="dxa"/>
              <w:bottom w:w="80" w:type="dxa"/>
              <w:right w:w="100" w:type="dxa"/>
            </w:tcMar>
          </w:tcPr>
          <w:p w14:paraId="7C0B041C" w14:textId="77777777" w:rsidR="00274998" w:rsidRDefault="00274998" w:rsidP="00274998">
            <w:pPr>
              <w:spacing w:after="40" w:line="276" w:lineRule="auto"/>
            </w:pPr>
            <w:r>
              <w:rPr>
                <w:sz w:val="22"/>
              </w:rPr>
              <w:t>Implementation: Frontend architecture (HTML5/CSS3/Vanilla JS &amp; Jinja2 Templates).</w:t>
            </w:r>
          </w:p>
        </w:tc>
        <w:tc>
          <w:tcPr>
            <w:tcW w:w="2014" w:type="dxa"/>
            <w:tcMar>
              <w:top w:w="80" w:type="dxa"/>
              <w:left w:w="100" w:type="dxa"/>
              <w:bottom w:w="80" w:type="dxa"/>
              <w:right w:w="100" w:type="dxa"/>
            </w:tcMar>
          </w:tcPr>
          <w:p w14:paraId="4DA9A33A" w14:textId="77777777" w:rsidR="00274998" w:rsidRDefault="00274998" w:rsidP="00274998">
            <w:pPr>
              <w:spacing w:after="40" w:line="276" w:lineRule="auto"/>
            </w:pPr>
            <w:r>
              <w:rPr>
                <w:sz w:val="22"/>
              </w:rPr>
              <w:t>Week 9</w:t>
            </w:r>
          </w:p>
        </w:tc>
        <w:tc>
          <w:tcPr>
            <w:tcW w:w="1921" w:type="dxa"/>
            <w:tcMar>
              <w:top w:w="80" w:type="dxa"/>
              <w:left w:w="100" w:type="dxa"/>
              <w:bottom w:w="80" w:type="dxa"/>
              <w:right w:w="100" w:type="dxa"/>
            </w:tcMar>
          </w:tcPr>
          <w:p w14:paraId="7FE7C80D" w14:textId="77777777" w:rsidR="00274998" w:rsidRDefault="00274998" w:rsidP="00274998">
            <w:pPr>
              <w:spacing w:after="40" w:line="276" w:lineRule="auto"/>
            </w:pPr>
          </w:p>
        </w:tc>
      </w:tr>
      <w:tr w:rsidR="00274998" w14:paraId="33F31774" w14:textId="77777777" w:rsidTr="00274998">
        <w:tc>
          <w:tcPr>
            <w:tcW w:w="1028" w:type="dxa"/>
            <w:tcMar>
              <w:top w:w="80" w:type="dxa"/>
              <w:left w:w="100" w:type="dxa"/>
              <w:bottom w:w="80" w:type="dxa"/>
              <w:right w:w="100" w:type="dxa"/>
            </w:tcMar>
          </w:tcPr>
          <w:p w14:paraId="6959BCD9" w14:textId="77777777" w:rsidR="00274998" w:rsidRDefault="00274998" w:rsidP="00274998">
            <w:pPr>
              <w:spacing w:after="40" w:line="276" w:lineRule="auto"/>
            </w:pPr>
            <w:r>
              <w:rPr>
                <w:sz w:val="22"/>
              </w:rPr>
              <w:t>10</w:t>
            </w:r>
          </w:p>
        </w:tc>
        <w:tc>
          <w:tcPr>
            <w:tcW w:w="1138" w:type="dxa"/>
            <w:tcMar>
              <w:top w:w="80" w:type="dxa"/>
              <w:left w:w="100" w:type="dxa"/>
              <w:bottom w:w="80" w:type="dxa"/>
              <w:right w:w="100" w:type="dxa"/>
            </w:tcMar>
          </w:tcPr>
          <w:p w14:paraId="32AEBDDB" w14:textId="77777777" w:rsidR="00274998" w:rsidRDefault="00274998" w:rsidP="00274998">
            <w:pPr>
              <w:spacing w:after="40" w:line="276" w:lineRule="auto"/>
            </w:pPr>
            <w:r>
              <w:rPr>
                <w:sz w:val="22"/>
              </w:rPr>
              <w:t>10th</w:t>
            </w:r>
          </w:p>
        </w:tc>
        <w:tc>
          <w:tcPr>
            <w:tcW w:w="4279" w:type="dxa"/>
            <w:tcMar>
              <w:top w:w="80" w:type="dxa"/>
              <w:left w:w="100" w:type="dxa"/>
              <w:bottom w:w="80" w:type="dxa"/>
              <w:right w:w="100" w:type="dxa"/>
            </w:tcMar>
          </w:tcPr>
          <w:p w14:paraId="74B6390C" w14:textId="77777777" w:rsidR="00274998" w:rsidRDefault="00274998" w:rsidP="00274998">
            <w:pPr>
              <w:spacing w:after="40" w:line="276" w:lineRule="auto"/>
            </w:pPr>
            <w:r>
              <w:rPr>
                <w:sz w:val="22"/>
              </w:rPr>
              <w:t>Implementation: Backend Flask server, SQLite relational models, authentication &amp; sessions.</w:t>
            </w:r>
          </w:p>
        </w:tc>
        <w:tc>
          <w:tcPr>
            <w:tcW w:w="2014" w:type="dxa"/>
            <w:tcMar>
              <w:top w:w="80" w:type="dxa"/>
              <w:left w:w="100" w:type="dxa"/>
              <w:bottom w:w="80" w:type="dxa"/>
              <w:right w:w="100" w:type="dxa"/>
            </w:tcMar>
          </w:tcPr>
          <w:p w14:paraId="0DB76DEF" w14:textId="77777777" w:rsidR="00274998" w:rsidRDefault="00274998" w:rsidP="00274998">
            <w:pPr>
              <w:spacing w:after="40" w:line="276" w:lineRule="auto"/>
            </w:pPr>
            <w:r>
              <w:rPr>
                <w:sz w:val="22"/>
              </w:rPr>
              <w:t>Week 10</w:t>
            </w:r>
          </w:p>
        </w:tc>
        <w:tc>
          <w:tcPr>
            <w:tcW w:w="1921" w:type="dxa"/>
            <w:tcMar>
              <w:top w:w="80" w:type="dxa"/>
              <w:left w:w="100" w:type="dxa"/>
              <w:bottom w:w="80" w:type="dxa"/>
              <w:right w:w="100" w:type="dxa"/>
            </w:tcMar>
          </w:tcPr>
          <w:p w14:paraId="510124F1" w14:textId="77777777" w:rsidR="00274998" w:rsidRDefault="00274998" w:rsidP="00274998">
            <w:pPr>
              <w:spacing w:after="40" w:line="276" w:lineRule="auto"/>
            </w:pPr>
          </w:p>
        </w:tc>
      </w:tr>
      <w:tr w:rsidR="00274998" w14:paraId="3AD13DF4" w14:textId="77777777" w:rsidTr="00274998">
        <w:tc>
          <w:tcPr>
            <w:tcW w:w="1028" w:type="dxa"/>
            <w:tcMar>
              <w:top w:w="80" w:type="dxa"/>
              <w:left w:w="100" w:type="dxa"/>
              <w:bottom w:w="80" w:type="dxa"/>
              <w:right w:w="100" w:type="dxa"/>
            </w:tcMar>
          </w:tcPr>
          <w:p w14:paraId="0FD7982F" w14:textId="77777777" w:rsidR="00274998" w:rsidRDefault="00274998" w:rsidP="00274998">
            <w:pPr>
              <w:spacing w:after="40" w:line="276" w:lineRule="auto"/>
            </w:pPr>
            <w:r>
              <w:rPr>
                <w:sz w:val="22"/>
              </w:rPr>
              <w:t>11</w:t>
            </w:r>
          </w:p>
        </w:tc>
        <w:tc>
          <w:tcPr>
            <w:tcW w:w="1138" w:type="dxa"/>
            <w:tcMar>
              <w:top w:w="80" w:type="dxa"/>
              <w:left w:w="100" w:type="dxa"/>
              <w:bottom w:w="80" w:type="dxa"/>
              <w:right w:w="100" w:type="dxa"/>
            </w:tcMar>
          </w:tcPr>
          <w:p w14:paraId="5CF5EAC9" w14:textId="77777777" w:rsidR="00274998" w:rsidRDefault="00274998" w:rsidP="00274998">
            <w:pPr>
              <w:spacing w:after="40" w:line="276" w:lineRule="auto"/>
            </w:pPr>
            <w:r>
              <w:rPr>
                <w:sz w:val="22"/>
              </w:rPr>
              <w:t>11th</w:t>
            </w:r>
          </w:p>
        </w:tc>
        <w:tc>
          <w:tcPr>
            <w:tcW w:w="4279" w:type="dxa"/>
            <w:tcMar>
              <w:top w:w="80" w:type="dxa"/>
              <w:left w:w="100" w:type="dxa"/>
              <w:bottom w:w="80" w:type="dxa"/>
              <w:right w:w="100" w:type="dxa"/>
            </w:tcMar>
          </w:tcPr>
          <w:p w14:paraId="613D0532" w14:textId="77777777" w:rsidR="00274998" w:rsidRDefault="00274998" w:rsidP="00274998">
            <w:pPr>
              <w:spacing w:after="40" w:line="276" w:lineRule="auto"/>
            </w:pPr>
            <w:r>
              <w:rPr>
                <w:sz w:val="22"/>
              </w:rPr>
              <w:t>Testing: Black Box test suite preparation, execution, validation &amp; defect logging.</w:t>
            </w:r>
          </w:p>
        </w:tc>
        <w:tc>
          <w:tcPr>
            <w:tcW w:w="2014" w:type="dxa"/>
            <w:tcMar>
              <w:top w:w="80" w:type="dxa"/>
              <w:left w:w="100" w:type="dxa"/>
              <w:bottom w:w="80" w:type="dxa"/>
              <w:right w:w="100" w:type="dxa"/>
            </w:tcMar>
          </w:tcPr>
          <w:p w14:paraId="7CFD49BE" w14:textId="77777777" w:rsidR="00274998" w:rsidRDefault="00274998" w:rsidP="00274998">
            <w:pPr>
              <w:spacing w:after="40" w:line="276" w:lineRule="auto"/>
            </w:pPr>
            <w:r>
              <w:rPr>
                <w:sz w:val="22"/>
              </w:rPr>
              <w:t>Week 11</w:t>
            </w:r>
          </w:p>
        </w:tc>
        <w:tc>
          <w:tcPr>
            <w:tcW w:w="1921" w:type="dxa"/>
            <w:tcMar>
              <w:top w:w="80" w:type="dxa"/>
              <w:left w:w="100" w:type="dxa"/>
              <w:bottom w:w="80" w:type="dxa"/>
              <w:right w:w="100" w:type="dxa"/>
            </w:tcMar>
          </w:tcPr>
          <w:p w14:paraId="1C030486" w14:textId="77777777" w:rsidR="00274998" w:rsidRDefault="00274998" w:rsidP="00274998">
            <w:pPr>
              <w:spacing w:after="40" w:line="276" w:lineRule="auto"/>
            </w:pPr>
          </w:p>
        </w:tc>
      </w:tr>
      <w:tr w:rsidR="00274998" w14:paraId="15DC6BDD" w14:textId="77777777" w:rsidTr="00274998">
        <w:tc>
          <w:tcPr>
            <w:tcW w:w="1028" w:type="dxa"/>
            <w:tcMar>
              <w:top w:w="80" w:type="dxa"/>
              <w:left w:w="100" w:type="dxa"/>
              <w:bottom w:w="80" w:type="dxa"/>
              <w:right w:w="100" w:type="dxa"/>
            </w:tcMar>
          </w:tcPr>
          <w:p w14:paraId="0842991A" w14:textId="77777777" w:rsidR="00274998" w:rsidRDefault="00274998" w:rsidP="00274998">
            <w:pPr>
              <w:spacing w:after="40" w:line="276" w:lineRule="auto"/>
            </w:pPr>
            <w:r>
              <w:rPr>
                <w:sz w:val="22"/>
              </w:rPr>
              <w:t>12</w:t>
            </w:r>
          </w:p>
        </w:tc>
        <w:tc>
          <w:tcPr>
            <w:tcW w:w="1138" w:type="dxa"/>
            <w:tcMar>
              <w:top w:w="80" w:type="dxa"/>
              <w:left w:w="100" w:type="dxa"/>
              <w:bottom w:w="80" w:type="dxa"/>
              <w:right w:w="100" w:type="dxa"/>
            </w:tcMar>
          </w:tcPr>
          <w:p w14:paraId="7DF83DA7" w14:textId="77777777" w:rsidR="00274998" w:rsidRDefault="00274998" w:rsidP="00274998">
            <w:pPr>
              <w:spacing w:after="40" w:line="276" w:lineRule="auto"/>
            </w:pPr>
            <w:r>
              <w:rPr>
                <w:sz w:val="22"/>
              </w:rPr>
              <w:t>12th</w:t>
            </w:r>
          </w:p>
        </w:tc>
        <w:tc>
          <w:tcPr>
            <w:tcW w:w="4279" w:type="dxa"/>
            <w:tcMar>
              <w:top w:w="80" w:type="dxa"/>
              <w:left w:w="100" w:type="dxa"/>
              <w:bottom w:w="80" w:type="dxa"/>
              <w:right w:w="100" w:type="dxa"/>
            </w:tcMar>
          </w:tcPr>
          <w:p w14:paraId="37622D40" w14:textId="77777777" w:rsidR="00274998" w:rsidRDefault="00274998" w:rsidP="00274998">
            <w:pPr>
              <w:spacing w:after="40" w:line="276" w:lineRule="auto"/>
            </w:pPr>
            <w:r>
              <w:rPr>
                <w:sz w:val="22"/>
              </w:rPr>
              <w:t>Cost estimation (COCOMO, FP), PERT/CPM scheduling, SQA plan &amp; final report compilation.</w:t>
            </w:r>
          </w:p>
        </w:tc>
        <w:tc>
          <w:tcPr>
            <w:tcW w:w="2014" w:type="dxa"/>
            <w:tcMar>
              <w:top w:w="80" w:type="dxa"/>
              <w:left w:w="100" w:type="dxa"/>
              <w:bottom w:w="80" w:type="dxa"/>
              <w:right w:w="100" w:type="dxa"/>
            </w:tcMar>
          </w:tcPr>
          <w:p w14:paraId="4C6EB436" w14:textId="77777777" w:rsidR="00274998" w:rsidRDefault="00274998" w:rsidP="00274998">
            <w:pPr>
              <w:spacing w:after="40" w:line="276" w:lineRule="auto"/>
            </w:pPr>
            <w:r>
              <w:rPr>
                <w:sz w:val="22"/>
              </w:rPr>
              <w:t>Week 12</w:t>
            </w:r>
          </w:p>
        </w:tc>
        <w:tc>
          <w:tcPr>
            <w:tcW w:w="1921" w:type="dxa"/>
            <w:tcMar>
              <w:top w:w="80" w:type="dxa"/>
              <w:left w:w="100" w:type="dxa"/>
              <w:bottom w:w="80" w:type="dxa"/>
              <w:right w:w="100" w:type="dxa"/>
            </w:tcMar>
          </w:tcPr>
          <w:p w14:paraId="4E044BCA" w14:textId="77777777" w:rsidR="00274998" w:rsidRDefault="00274998" w:rsidP="00274998">
            <w:pPr>
              <w:spacing w:after="40" w:line="276" w:lineRule="auto"/>
            </w:pPr>
          </w:p>
        </w:tc>
      </w:tr>
    </w:tbl>
    <w:p w14:paraId="5FF4ED6A" w14:textId="77777777" w:rsidR="00274998" w:rsidRDefault="00000000" w:rsidP="00274998">
      <w:pPr>
        <w:jc w:val="center"/>
      </w:pPr>
      <w:r>
        <w:rPr>
          <w:b/>
          <w:sz w:val="28"/>
        </w:rPr>
        <w:t xml:space="preserve">WEEKLY </w:t>
      </w:r>
      <w:proofErr w:type="gramStart"/>
      <w:r>
        <w:rPr>
          <w:b/>
          <w:sz w:val="28"/>
        </w:rPr>
        <w:t>PROGRESS  REPORT</w:t>
      </w:r>
      <w:proofErr w:type="gramEnd"/>
      <w:r>
        <w:rPr>
          <w:b/>
          <w:sz w:val="28"/>
        </w:rPr>
        <w:br/>
        <w:t>MICRO PROJECT</w:t>
      </w:r>
      <w:r>
        <w:t xml:space="preserve"> </w:t>
      </w:r>
    </w:p>
    <w:p w14:paraId="064533B8" w14:textId="27DDBD10" w:rsidR="00274998" w:rsidRDefault="00000000" w:rsidP="00274998">
      <w:r>
        <w:t>Signature of the Guide: ____________________________________</w:t>
      </w:r>
    </w:p>
    <w:p w14:paraId="113A9E07" w14:textId="57A533AF" w:rsidR="002969E7" w:rsidRDefault="00000000" w:rsidP="00274998">
      <w:r>
        <w:br w:type="page"/>
      </w:r>
      <w:r>
        <w:rPr>
          <w:b/>
          <w:sz w:val="28"/>
        </w:rPr>
        <w:lastRenderedPageBreak/>
        <w:t>ANNEXURE II</w:t>
      </w:r>
      <w:r>
        <w:rPr>
          <w:b/>
          <w:sz w:val="28"/>
        </w:rPr>
        <w:br/>
        <w:t>Evaluation Sheet for the Micro Project</w:t>
      </w:r>
      <w:r>
        <w:rPr>
          <w:b/>
          <w:sz w:val="28"/>
        </w:rPr>
        <w:br/>
      </w:r>
    </w:p>
    <w:p w14:paraId="10CD255A" w14:textId="77777777" w:rsidR="002969E7" w:rsidRDefault="00000000">
      <w:r>
        <w:t>Academic Year: 2026-27                        Name of the Faculty: Prof. Priyanka Kale</w:t>
      </w:r>
      <w:r>
        <w:br/>
        <w:t>Course: Software Engineering    Course Code: 315323    Semester: 5th</w:t>
      </w:r>
      <w:r>
        <w:br/>
        <w:t>Title of the Project: Student Complaint &amp; Feedback Management System</w:t>
      </w:r>
      <w:r>
        <w:br/>
      </w:r>
    </w:p>
    <w:p w14:paraId="291E97A8" w14:textId="35E89D07" w:rsidR="002969E7" w:rsidRDefault="00000000">
      <w:r>
        <w:rPr>
          <w:b/>
        </w:rPr>
        <w:t>COs addressed by Micro Project:</w:t>
      </w:r>
      <w:r>
        <w:rPr>
          <w:b/>
        </w:rPr>
        <w:br/>
      </w:r>
      <w:r>
        <w:t>CO-1: Identify software development process model for given problem statement.</w:t>
      </w:r>
      <w:r>
        <w:br/>
        <w:t>CO-2: Prepare SRS document for given problem statement.</w:t>
      </w:r>
      <w:r>
        <w:br/>
        <w:t>CO-3: Apply software modeling and design principles for system design.</w:t>
      </w:r>
      <w:r>
        <w:br/>
        <w:t>CO-4: Estimate software project cost and size.</w:t>
      </w:r>
      <w:r>
        <w:br/>
        <w:t>CO-5: Prepare project schedule using project management techniques.</w:t>
      </w:r>
      <w:r>
        <w:br/>
        <w:t>CO-6: Prepare SQA plan to ensure quality product and process.</w:t>
      </w:r>
      <w:r>
        <w:br/>
      </w:r>
    </w:p>
    <w:p w14:paraId="15ACD715" w14:textId="77777777" w:rsidR="002969E7" w:rsidRDefault="00000000">
      <w:r>
        <w:rPr>
          <w:b/>
        </w:rPr>
        <w:t>Major learning outcomes achieved by students by doing the project:</w:t>
      </w:r>
      <w:r>
        <w:rPr>
          <w:b/>
        </w:rPr>
        <w:br/>
      </w:r>
      <w:r>
        <w:t>Practical Outcome: Design and development of a full-stack web application following software engineering lifecycle phases.</w:t>
      </w:r>
      <w:r>
        <w:br/>
        <w:t>Unit outcomes in Cognitive domain: Formulating SRS, UML models, Black Box test suites, Function Points and COCOMO calculations.</w:t>
      </w:r>
      <w:r>
        <w:br/>
        <w:t>Outcomes in Affective domain: Professional teamwork, peer code reviews, documentation integrity, and adherence to ethics.</w:t>
      </w:r>
      <w:r>
        <w:br/>
      </w:r>
    </w:p>
    <w:p w14:paraId="3F659ECB" w14:textId="77777777" w:rsidR="009744AE" w:rsidRDefault="009744AE"/>
    <w:p w14:paraId="1562E157" w14:textId="77777777" w:rsidR="009744AE" w:rsidRDefault="009744AE"/>
    <w:p w14:paraId="6E3494F0" w14:textId="77777777" w:rsidR="009744AE" w:rsidRDefault="009744AE"/>
    <w:p w14:paraId="0321D3D7" w14:textId="77777777" w:rsidR="009744AE" w:rsidRDefault="009744AE"/>
    <w:p w14:paraId="22C40C4F" w14:textId="77777777" w:rsidR="002969E7" w:rsidRDefault="00000000">
      <w:r>
        <w:rPr>
          <w:b/>
        </w:rPr>
        <w:lastRenderedPageBreak/>
        <w:t>Comments/suggestions about team work /leadership/inter-personal communication (if any):</w:t>
      </w:r>
      <w:r>
        <w:rPr>
          <w:b/>
        </w:rPr>
        <w:br/>
      </w:r>
      <w:r>
        <w:t>...........................................................................................................................................................</w:t>
      </w:r>
      <w:r>
        <w:br/>
        <w:t>...........................................................................................................................................................</w:t>
      </w:r>
      <w:r>
        <w:br/>
      </w:r>
    </w:p>
    <w:p w14:paraId="1CCB4CAF" w14:textId="77777777" w:rsidR="00274998" w:rsidRDefault="00274998"/>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296"/>
        <w:gridCol w:w="3312"/>
        <w:gridCol w:w="1872"/>
        <w:gridCol w:w="1728"/>
        <w:gridCol w:w="1152"/>
      </w:tblGrid>
      <w:tr w:rsidR="002969E7" w14:paraId="688140C5" w14:textId="77777777">
        <w:trPr>
          <w:jc w:val="center"/>
        </w:trPr>
        <w:tc>
          <w:tcPr>
            <w:tcW w:w="1296" w:type="dxa"/>
            <w:tcMar>
              <w:top w:w="100" w:type="dxa"/>
              <w:left w:w="120" w:type="dxa"/>
              <w:bottom w:w="100" w:type="dxa"/>
              <w:right w:w="120" w:type="dxa"/>
            </w:tcMar>
          </w:tcPr>
          <w:p w14:paraId="5618F7B5" w14:textId="77777777" w:rsidR="002969E7" w:rsidRDefault="00000000">
            <w:pPr>
              <w:spacing w:after="40" w:line="276" w:lineRule="auto"/>
              <w:jc w:val="center"/>
            </w:pPr>
            <w:r>
              <w:rPr>
                <w:b/>
              </w:rPr>
              <w:t>Roll No.</w:t>
            </w:r>
          </w:p>
        </w:tc>
        <w:tc>
          <w:tcPr>
            <w:tcW w:w="3312" w:type="dxa"/>
            <w:tcMar>
              <w:top w:w="100" w:type="dxa"/>
              <w:left w:w="120" w:type="dxa"/>
              <w:bottom w:w="100" w:type="dxa"/>
              <w:right w:w="120" w:type="dxa"/>
            </w:tcMar>
          </w:tcPr>
          <w:p w14:paraId="16E3BFC3" w14:textId="77777777" w:rsidR="002969E7" w:rsidRDefault="00000000">
            <w:pPr>
              <w:spacing w:after="40" w:line="276" w:lineRule="auto"/>
              <w:jc w:val="center"/>
            </w:pPr>
            <w:r>
              <w:rPr>
                <w:b/>
              </w:rPr>
              <w:t>Student Name</w:t>
            </w:r>
          </w:p>
        </w:tc>
        <w:tc>
          <w:tcPr>
            <w:tcW w:w="1872" w:type="dxa"/>
            <w:tcMar>
              <w:top w:w="100" w:type="dxa"/>
              <w:left w:w="120" w:type="dxa"/>
              <w:bottom w:w="100" w:type="dxa"/>
              <w:right w:w="120" w:type="dxa"/>
            </w:tcMar>
          </w:tcPr>
          <w:p w14:paraId="3A40499F" w14:textId="77777777" w:rsidR="002969E7" w:rsidRDefault="00000000">
            <w:pPr>
              <w:spacing w:after="40" w:line="276" w:lineRule="auto"/>
              <w:jc w:val="center"/>
            </w:pPr>
            <w:r>
              <w:rPr>
                <w:b/>
              </w:rPr>
              <w:t>Marks out of 6</w:t>
            </w:r>
            <w:r>
              <w:rPr>
                <w:b/>
              </w:rPr>
              <w:br/>
              <w:t>for performance</w:t>
            </w:r>
            <w:r>
              <w:rPr>
                <w:b/>
              </w:rPr>
              <w:br/>
              <w:t>in group activity</w:t>
            </w:r>
            <w:r>
              <w:rPr>
                <w:b/>
              </w:rPr>
              <w:br/>
              <w:t>(D5 Col.8)</w:t>
            </w:r>
          </w:p>
        </w:tc>
        <w:tc>
          <w:tcPr>
            <w:tcW w:w="1728" w:type="dxa"/>
            <w:tcMar>
              <w:top w:w="100" w:type="dxa"/>
              <w:left w:w="120" w:type="dxa"/>
              <w:bottom w:w="100" w:type="dxa"/>
              <w:right w:w="120" w:type="dxa"/>
            </w:tcMar>
          </w:tcPr>
          <w:p w14:paraId="4F5531ED" w14:textId="77777777" w:rsidR="002969E7" w:rsidRDefault="00000000">
            <w:pPr>
              <w:spacing w:after="40" w:line="276" w:lineRule="auto"/>
              <w:jc w:val="center"/>
            </w:pPr>
            <w:r>
              <w:rPr>
                <w:b/>
              </w:rPr>
              <w:t>Marks out of 4</w:t>
            </w:r>
            <w:r>
              <w:rPr>
                <w:b/>
              </w:rPr>
              <w:br/>
              <w:t>for</w:t>
            </w:r>
            <w:r>
              <w:rPr>
                <w:b/>
              </w:rPr>
              <w:br/>
              <w:t>performance</w:t>
            </w:r>
            <w:r>
              <w:rPr>
                <w:b/>
              </w:rPr>
              <w:br/>
              <w:t>in oral/</w:t>
            </w:r>
            <w:r>
              <w:rPr>
                <w:b/>
              </w:rPr>
              <w:br/>
              <w:t>presentation</w:t>
            </w:r>
            <w:r>
              <w:rPr>
                <w:b/>
              </w:rPr>
              <w:br/>
              <w:t>(D5 Col.9)</w:t>
            </w:r>
          </w:p>
        </w:tc>
        <w:tc>
          <w:tcPr>
            <w:tcW w:w="1152" w:type="dxa"/>
            <w:tcMar>
              <w:top w:w="100" w:type="dxa"/>
              <w:left w:w="120" w:type="dxa"/>
              <w:bottom w:w="100" w:type="dxa"/>
              <w:right w:w="120" w:type="dxa"/>
            </w:tcMar>
          </w:tcPr>
          <w:p w14:paraId="126930C9" w14:textId="77777777" w:rsidR="002969E7" w:rsidRDefault="00000000">
            <w:pPr>
              <w:spacing w:after="40" w:line="276" w:lineRule="auto"/>
              <w:jc w:val="center"/>
            </w:pPr>
            <w:r>
              <w:rPr>
                <w:b/>
              </w:rPr>
              <w:t>Total out</w:t>
            </w:r>
            <w:r>
              <w:rPr>
                <w:b/>
              </w:rPr>
              <w:br/>
              <w:t>of 10</w:t>
            </w:r>
          </w:p>
        </w:tc>
      </w:tr>
      <w:tr w:rsidR="002969E7" w14:paraId="194F3F50" w14:textId="77777777">
        <w:trPr>
          <w:jc w:val="center"/>
        </w:trPr>
        <w:tc>
          <w:tcPr>
            <w:tcW w:w="1296" w:type="dxa"/>
            <w:tcMar>
              <w:top w:w="80" w:type="dxa"/>
              <w:left w:w="100" w:type="dxa"/>
              <w:bottom w:w="80" w:type="dxa"/>
              <w:right w:w="100" w:type="dxa"/>
            </w:tcMar>
          </w:tcPr>
          <w:p w14:paraId="419EB6C9" w14:textId="1BF7A8FD" w:rsidR="002969E7" w:rsidRDefault="009744AE">
            <w:pPr>
              <w:spacing w:after="40" w:line="276" w:lineRule="auto"/>
            </w:pPr>
            <w:r>
              <w:t>110</w:t>
            </w:r>
          </w:p>
        </w:tc>
        <w:tc>
          <w:tcPr>
            <w:tcW w:w="3312" w:type="dxa"/>
            <w:tcMar>
              <w:top w:w="80" w:type="dxa"/>
              <w:left w:w="100" w:type="dxa"/>
              <w:bottom w:w="80" w:type="dxa"/>
              <w:right w:w="100" w:type="dxa"/>
            </w:tcMar>
          </w:tcPr>
          <w:p w14:paraId="00D7021C" w14:textId="571E123E" w:rsidR="002969E7" w:rsidRDefault="009744AE">
            <w:pPr>
              <w:spacing w:after="40" w:line="276" w:lineRule="auto"/>
            </w:pPr>
            <w:r>
              <w:rPr>
                <w:sz w:val="22"/>
              </w:rPr>
              <w:t>CHETAN AMIT SONAWANE</w:t>
            </w:r>
          </w:p>
        </w:tc>
        <w:tc>
          <w:tcPr>
            <w:tcW w:w="1872" w:type="dxa"/>
            <w:tcMar>
              <w:top w:w="80" w:type="dxa"/>
              <w:left w:w="100" w:type="dxa"/>
              <w:bottom w:w="80" w:type="dxa"/>
              <w:right w:w="100" w:type="dxa"/>
            </w:tcMar>
          </w:tcPr>
          <w:p w14:paraId="53788B6B" w14:textId="77777777" w:rsidR="002969E7" w:rsidRDefault="002969E7">
            <w:pPr>
              <w:spacing w:after="40" w:line="276" w:lineRule="auto"/>
            </w:pPr>
          </w:p>
        </w:tc>
        <w:tc>
          <w:tcPr>
            <w:tcW w:w="1728" w:type="dxa"/>
            <w:tcMar>
              <w:top w:w="80" w:type="dxa"/>
              <w:left w:w="100" w:type="dxa"/>
              <w:bottom w:w="80" w:type="dxa"/>
              <w:right w:w="100" w:type="dxa"/>
            </w:tcMar>
          </w:tcPr>
          <w:p w14:paraId="528957E5" w14:textId="77777777" w:rsidR="002969E7" w:rsidRDefault="002969E7">
            <w:pPr>
              <w:spacing w:after="40" w:line="276" w:lineRule="auto"/>
            </w:pPr>
          </w:p>
        </w:tc>
        <w:tc>
          <w:tcPr>
            <w:tcW w:w="1152" w:type="dxa"/>
            <w:tcMar>
              <w:top w:w="80" w:type="dxa"/>
              <w:left w:w="100" w:type="dxa"/>
              <w:bottom w:w="80" w:type="dxa"/>
              <w:right w:w="100" w:type="dxa"/>
            </w:tcMar>
          </w:tcPr>
          <w:p w14:paraId="79FDD131" w14:textId="77777777" w:rsidR="002969E7" w:rsidRDefault="002969E7">
            <w:pPr>
              <w:spacing w:after="40" w:line="276" w:lineRule="auto"/>
            </w:pPr>
          </w:p>
        </w:tc>
      </w:tr>
      <w:tr w:rsidR="002969E7" w14:paraId="5EAA3666" w14:textId="77777777">
        <w:trPr>
          <w:jc w:val="center"/>
        </w:trPr>
        <w:tc>
          <w:tcPr>
            <w:tcW w:w="1296" w:type="dxa"/>
            <w:tcMar>
              <w:top w:w="80" w:type="dxa"/>
              <w:left w:w="100" w:type="dxa"/>
              <w:bottom w:w="80" w:type="dxa"/>
              <w:right w:w="100" w:type="dxa"/>
            </w:tcMar>
          </w:tcPr>
          <w:p w14:paraId="103C92F1" w14:textId="72263ECD" w:rsidR="002969E7" w:rsidRDefault="009744AE">
            <w:pPr>
              <w:spacing w:after="40" w:line="276" w:lineRule="auto"/>
            </w:pPr>
            <w:r>
              <w:t>103</w:t>
            </w:r>
          </w:p>
        </w:tc>
        <w:tc>
          <w:tcPr>
            <w:tcW w:w="3312" w:type="dxa"/>
            <w:tcMar>
              <w:top w:w="80" w:type="dxa"/>
              <w:left w:w="100" w:type="dxa"/>
              <w:bottom w:w="80" w:type="dxa"/>
              <w:right w:w="100" w:type="dxa"/>
            </w:tcMar>
          </w:tcPr>
          <w:p w14:paraId="7EDDE7D6" w14:textId="77777777" w:rsidR="002969E7" w:rsidRDefault="00000000">
            <w:pPr>
              <w:spacing w:after="40" w:line="276" w:lineRule="auto"/>
            </w:pPr>
            <w:r>
              <w:rPr>
                <w:sz w:val="22"/>
              </w:rPr>
              <w:t>GAWAND SHUBHAM NARESH</w:t>
            </w:r>
          </w:p>
        </w:tc>
        <w:tc>
          <w:tcPr>
            <w:tcW w:w="1872" w:type="dxa"/>
            <w:tcMar>
              <w:top w:w="80" w:type="dxa"/>
              <w:left w:w="100" w:type="dxa"/>
              <w:bottom w:w="80" w:type="dxa"/>
              <w:right w:w="100" w:type="dxa"/>
            </w:tcMar>
          </w:tcPr>
          <w:p w14:paraId="2213F71A" w14:textId="77777777" w:rsidR="002969E7" w:rsidRDefault="002969E7">
            <w:pPr>
              <w:spacing w:after="40" w:line="276" w:lineRule="auto"/>
            </w:pPr>
          </w:p>
        </w:tc>
        <w:tc>
          <w:tcPr>
            <w:tcW w:w="1728" w:type="dxa"/>
            <w:tcMar>
              <w:top w:w="80" w:type="dxa"/>
              <w:left w:w="100" w:type="dxa"/>
              <w:bottom w:w="80" w:type="dxa"/>
              <w:right w:w="100" w:type="dxa"/>
            </w:tcMar>
          </w:tcPr>
          <w:p w14:paraId="72FB6BBF" w14:textId="77777777" w:rsidR="002969E7" w:rsidRDefault="002969E7">
            <w:pPr>
              <w:spacing w:after="40" w:line="276" w:lineRule="auto"/>
            </w:pPr>
          </w:p>
        </w:tc>
        <w:tc>
          <w:tcPr>
            <w:tcW w:w="1152" w:type="dxa"/>
            <w:tcMar>
              <w:top w:w="80" w:type="dxa"/>
              <w:left w:w="100" w:type="dxa"/>
              <w:bottom w:w="80" w:type="dxa"/>
              <w:right w:w="100" w:type="dxa"/>
            </w:tcMar>
          </w:tcPr>
          <w:p w14:paraId="32616D48" w14:textId="77777777" w:rsidR="002969E7" w:rsidRDefault="002969E7">
            <w:pPr>
              <w:spacing w:after="40" w:line="276" w:lineRule="auto"/>
            </w:pPr>
          </w:p>
        </w:tc>
      </w:tr>
      <w:tr w:rsidR="002969E7" w14:paraId="515B1F8E" w14:textId="77777777">
        <w:trPr>
          <w:jc w:val="center"/>
        </w:trPr>
        <w:tc>
          <w:tcPr>
            <w:tcW w:w="1296" w:type="dxa"/>
            <w:tcMar>
              <w:top w:w="80" w:type="dxa"/>
              <w:left w:w="100" w:type="dxa"/>
              <w:bottom w:w="80" w:type="dxa"/>
              <w:right w:w="100" w:type="dxa"/>
            </w:tcMar>
          </w:tcPr>
          <w:p w14:paraId="42F5DFB0" w14:textId="6CA69E3E" w:rsidR="002969E7" w:rsidRDefault="009744AE">
            <w:pPr>
              <w:spacing w:after="40" w:line="276" w:lineRule="auto"/>
            </w:pPr>
            <w:r>
              <w:t>114</w:t>
            </w:r>
          </w:p>
        </w:tc>
        <w:tc>
          <w:tcPr>
            <w:tcW w:w="3312" w:type="dxa"/>
            <w:tcMar>
              <w:top w:w="80" w:type="dxa"/>
              <w:left w:w="100" w:type="dxa"/>
              <w:bottom w:w="80" w:type="dxa"/>
              <w:right w:w="100" w:type="dxa"/>
            </w:tcMar>
          </w:tcPr>
          <w:p w14:paraId="6D934DB5" w14:textId="77777777" w:rsidR="002969E7" w:rsidRDefault="00000000">
            <w:pPr>
              <w:spacing w:after="40" w:line="276" w:lineRule="auto"/>
            </w:pPr>
            <w:r>
              <w:rPr>
                <w:sz w:val="22"/>
              </w:rPr>
              <w:t>KAVYA RAJENDRA PATIL</w:t>
            </w:r>
          </w:p>
        </w:tc>
        <w:tc>
          <w:tcPr>
            <w:tcW w:w="1872" w:type="dxa"/>
            <w:tcMar>
              <w:top w:w="80" w:type="dxa"/>
              <w:left w:w="100" w:type="dxa"/>
              <w:bottom w:w="80" w:type="dxa"/>
              <w:right w:w="100" w:type="dxa"/>
            </w:tcMar>
          </w:tcPr>
          <w:p w14:paraId="471912BD" w14:textId="77777777" w:rsidR="002969E7" w:rsidRDefault="002969E7">
            <w:pPr>
              <w:spacing w:after="40" w:line="276" w:lineRule="auto"/>
            </w:pPr>
          </w:p>
        </w:tc>
        <w:tc>
          <w:tcPr>
            <w:tcW w:w="1728" w:type="dxa"/>
            <w:tcMar>
              <w:top w:w="80" w:type="dxa"/>
              <w:left w:w="100" w:type="dxa"/>
              <w:bottom w:w="80" w:type="dxa"/>
              <w:right w:w="100" w:type="dxa"/>
            </w:tcMar>
          </w:tcPr>
          <w:p w14:paraId="27F0AB69" w14:textId="77777777" w:rsidR="002969E7" w:rsidRDefault="002969E7">
            <w:pPr>
              <w:spacing w:after="40" w:line="276" w:lineRule="auto"/>
            </w:pPr>
          </w:p>
        </w:tc>
        <w:tc>
          <w:tcPr>
            <w:tcW w:w="1152" w:type="dxa"/>
            <w:tcMar>
              <w:top w:w="80" w:type="dxa"/>
              <w:left w:w="100" w:type="dxa"/>
              <w:bottom w:w="80" w:type="dxa"/>
              <w:right w:w="100" w:type="dxa"/>
            </w:tcMar>
          </w:tcPr>
          <w:p w14:paraId="56ECB150" w14:textId="77777777" w:rsidR="002969E7" w:rsidRDefault="002969E7">
            <w:pPr>
              <w:spacing w:after="40" w:line="276" w:lineRule="auto"/>
            </w:pPr>
          </w:p>
        </w:tc>
      </w:tr>
    </w:tbl>
    <w:p w14:paraId="2FD66E18" w14:textId="77777777" w:rsidR="002969E7" w:rsidRDefault="00000000">
      <w:pPr>
        <w:spacing w:before="600"/>
      </w:pPr>
      <w:r>
        <w:t>(Signature of Faculty)</w:t>
      </w:r>
      <w:r>
        <w:br/>
        <w:t>Prof. Priyanka Kale</w:t>
      </w:r>
    </w:p>
    <w:p w14:paraId="504A4A96" w14:textId="77777777" w:rsidR="002969E7" w:rsidRDefault="00000000">
      <w:r>
        <w:br w:type="page"/>
      </w:r>
    </w:p>
    <w:p w14:paraId="4D1C3B5A" w14:textId="22C8C1C4" w:rsidR="002969E7" w:rsidRDefault="00000000">
      <w:pPr>
        <w:keepNext/>
        <w:spacing w:before="240"/>
        <w:jc w:val="center"/>
      </w:pPr>
      <w:r>
        <w:rPr>
          <w:b/>
          <w:sz w:val="32"/>
        </w:rPr>
        <w:lastRenderedPageBreak/>
        <w:t>INDEX / TABLE OF CONTENTS</w:t>
      </w:r>
    </w:p>
    <w:tbl>
      <w:tblPr>
        <w:tblW w:w="0" w:type="auto"/>
        <w:jc w:val="center"/>
        <w:tblLook w:val="04A0" w:firstRow="1" w:lastRow="0" w:firstColumn="1" w:lastColumn="0" w:noHBand="0" w:noVBand="1"/>
      </w:tblPr>
      <w:tblGrid>
        <w:gridCol w:w="630"/>
        <w:gridCol w:w="7830"/>
        <w:gridCol w:w="900"/>
      </w:tblGrid>
      <w:tr w:rsidR="002969E7" w14:paraId="17713AD1" w14:textId="77777777" w:rsidTr="009744AE">
        <w:trPr>
          <w:jc w:val="center"/>
        </w:trPr>
        <w:tc>
          <w:tcPr>
            <w:tcW w:w="630" w:type="dxa"/>
            <w:tcMar>
              <w:top w:w="100" w:type="dxa"/>
              <w:left w:w="120" w:type="dxa"/>
              <w:bottom w:w="100" w:type="dxa"/>
              <w:right w:w="120" w:type="dxa"/>
            </w:tcMar>
          </w:tcPr>
          <w:p w14:paraId="4F1DC3E3" w14:textId="77777777" w:rsidR="002969E7" w:rsidRDefault="00000000">
            <w:pPr>
              <w:spacing w:after="40" w:line="276" w:lineRule="auto"/>
              <w:jc w:val="center"/>
            </w:pPr>
            <w:r>
              <w:rPr>
                <w:b/>
              </w:rPr>
              <w:t>Sr. No.</w:t>
            </w:r>
          </w:p>
        </w:tc>
        <w:tc>
          <w:tcPr>
            <w:tcW w:w="7830" w:type="dxa"/>
            <w:tcMar>
              <w:top w:w="100" w:type="dxa"/>
              <w:left w:w="120" w:type="dxa"/>
              <w:bottom w:w="100" w:type="dxa"/>
              <w:right w:w="120" w:type="dxa"/>
            </w:tcMar>
          </w:tcPr>
          <w:p w14:paraId="43F0AD49" w14:textId="77777777" w:rsidR="002969E7" w:rsidRDefault="00000000">
            <w:pPr>
              <w:spacing w:after="40" w:line="276" w:lineRule="auto"/>
              <w:jc w:val="center"/>
            </w:pPr>
            <w:r>
              <w:rPr>
                <w:b/>
              </w:rPr>
              <w:t>Topic / Chapter Name</w:t>
            </w:r>
          </w:p>
        </w:tc>
        <w:tc>
          <w:tcPr>
            <w:tcW w:w="900" w:type="dxa"/>
            <w:tcMar>
              <w:top w:w="100" w:type="dxa"/>
              <w:left w:w="120" w:type="dxa"/>
              <w:bottom w:w="100" w:type="dxa"/>
              <w:right w:w="120" w:type="dxa"/>
            </w:tcMar>
          </w:tcPr>
          <w:p w14:paraId="0334B0DA" w14:textId="77777777" w:rsidR="002969E7" w:rsidRDefault="00000000">
            <w:pPr>
              <w:spacing w:after="40" w:line="276" w:lineRule="auto"/>
              <w:jc w:val="center"/>
            </w:pPr>
            <w:r>
              <w:rPr>
                <w:b/>
              </w:rPr>
              <w:t>Page No.</w:t>
            </w:r>
          </w:p>
        </w:tc>
      </w:tr>
      <w:tr w:rsidR="002969E7" w14:paraId="07F1A8A5" w14:textId="77777777" w:rsidTr="009744AE">
        <w:trPr>
          <w:jc w:val="center"/>
        </w:trPr>
        <w:tc>
          <w:tcPr>
            <w:tcW w:w="630" w:type="dxa"/>
            <w:tcMar>
              <w:top w:w="80" w:type="dxa"/>
              <w:left w:w="100" w:type="dxa"/>
              <w:bottom w:w="80" w:type="dxa"/>
              <w:right w:w="100" w:type="dxa"/>
            </w:tcMar>
          </w:tcPr>
          <w:p w14:paraId="6DEA306D" w14:textId="77777777" w:rsidR="002969E7" w:rsidRDefault="00000000">
            <w:pPr>
              <w:spacing w:after="40" w:line="276" w:lineRule="auto"/>
            </w:pPr>
            <w:r>
              <w:rPr>
                <w:sz w:val="22"/>
              </w:rPr>
              <w:t>--</w:t>
            </w:r>
          </w:p>
        </w:tc>
        <w:tc>
          <w:tcPr>
            <w:tcW w:w="7830" w:type="dxa"/>
            <w:tcMar>
              <w:top w:w="80" w:type="dxa"/>
              <w:left w:w="100" w:type="dxa"/>
              <w:bottom w:w="80" w:type="dxa"/>
              <w:right w:w="100" w:type="dxa"/>
            </w:tcMar>
          </w:tcPr>
          <w:p w14:paraId="4C50C7E6" w14:textId="77777777" w:rsidR="002969E7" w:rsidRPr="00274998" w:rsidRDefault="00000000">
            <w:pPr>
              <w:spacing w:after="40" w:line="276" w:lineRule="auto"/>
              <w:rPr>
                <w:szCs w:val="24"/>
              </w:rPr>
            </w:pPr>
            <w:r w:rsidRPr="00274998">
              <w:rPr>
                <w:szCs w:val="24"/>
              </w:rPr>
              <w:t>PART A: MICRO-PROJECT PROPOSAL</w:t>
            </w:r>
          </w:p>
        </w:tc>
        <w:tc>
          <w:tcPr>
            <w:tcW w:w="900" w:type="dxa"/>
            <w:tcMar>
              <w:top w:w="80" w:type="dxa"/>
              <w:left w:w="100" w:type="dxa"/>
              <w:bottom w:w="80" w:type="dxa"/>
              <w:right w:w="100" w:type="dxa"/>
            </w:tcMar>
          </w:tcPr>
          <w:p w14:paraId="52119799" w14:textId="77777777" w:rsidR="002969E7" w:rsidRPr="00274998" w:rsidRDefault="00000000" w:rsidP="00274998">
            <w:pPr>
              <w:spacing w:after="40" w:line="276" w:lineRule="auto"/>
              <w:jc w:val="center"/>
              <w:rPr>
                <w:szCs w:val="24"/>
              </w:rPr>
            </w:pPr>
            <w:r w:rsidRPr="00274998">
              <w:rPr>
                <w:szCs w:val="24"/>
              </w:rPr>
              <w:t>1</w:t>
            </w:r>
          </w:p>
        </w:tc>
      </w:tr>
      <w:tr w:rsidR="002969E7" w14:paraId="1E993080" w14:textId="77777777" w:rsidTr="009744AE">
        <w:trPr>
          <w:jc w:val="center"/>
        </w:trPr>
        <w:tc>
          <w:tcPr>
            <w:tcW w:w="630" w:type="dxa"/>
            <w:tcMar>
              <w:top w:w="80" w:type="dxa"/>
              <w:left w:w="100" w:type="dxa"/>
              <w:bottom w:w="80" w:type="dxa"/>
              <w:right w:w="100" w:type="dxa"/>
            </w:tcMar>
          </w:tcPr>
          <w:p w14:paraId="5CDF702C" w14:textId="77777777" w:rsidR="002969E7" w:rsidRDefault="002969E7">
            <w:pPr>
              <w:spacing w:after="40" w:line="276" w:lineRule="auto"/>
            </w:pPr>
          </w:p>
        </w:tc>
        <w:tc>
          <w:tcPr>
            <w:tcW w:w="7830" w:type="dxa"/>
            <w:tcMar>
              <w:top w:w="80" w:type="dxa"/>
              <w:left w:w="100" w:type="dxa"/>
              <w:bottom w:w="80" w:type="dxa"/>
              <w:right w:w="100" w:type="dxa"/>
            </w:tcMar>
          </w:tcPr>
          <w:p w14:paraId="02DF249A" w14:textId="77777777" w:rsidR="002969E7" w:rsidRPr="00274998" w:rsidRDefault="00000000">
            <w:pPr>
              <w:spacing w:after="40" w:line="276" w:lineRule="auto"/>
              <w:rPr>
                <w:szCs w:val="24"/>
              </w:rPr>
            </w:pPr>
            <w:r w:rsidRPr="00274998">
              <w:rPr>
                <w:szCs w:val="24"/>
              </w:rPr>
              <w:t>1.0 Aims / Benefits of the Micro-Project</w:t>
            </w:r>
          </w:p>
        </w:tc>
        <w:tc>
          <w:tcPr>
            <w:tcW w:w="900" w:type="dxa"/>
            <w:tcMar>
              <w:top w:w="80" w:type="dxa"/>
              <w:left w:w="100" w:type="dxa"/>
              <w:bottom w:w="80" w:type="dxa"/>
              <w:right w:w="100" w:type="dxa"/>
            </w:tcMar>
          </w:tcPr>
          <w:p w14:paraId="458BC88A" w14:textId="77777777" w:rsidR="002969E7" w:rsidRPr="00274998" w:rsidRDefault="00000000" w:rsidP="00274998">
            <w:pPr>
              <w:spacing w:after="40" w:line="276" w:lineRule="auto"/>
              <w:jc w:val="center"/>
              <w:rPr>
                <w:szCs w:val="24"/>
              </w:rPr>
            </w:pPr>
            <w:r w:rsidRPr="00274998">
              <w:rPr>
                <w:szCs w:val="24"/>
              </w:rPr>
              <w:t>1</w:t>
            </w:r>
          </w:p>
        </w:tc>
      </w:tr>
      <w:tr w:rsidR="002969E7" w14:paraId="343E99B0" w14:textId="77777777" w:rsidTr="009744AE">
        <w:trPr>
          <w:jc w:val="center"/>
        </w:trPr>
        <w:tc>
          <w:tcPr>
            <w:tcW w:w="630" w:type="dxa"/>
            <w:tcMar>
              <w:top w:w="80" w:type="dxa"/>
              <w:left w:w="100" w:type="dxa"/>
              <w:bottom w:w="80" w:type="dxa"/>
              <w:right w:w="100" w:type="dxa"/>
            </w:tcMar>
          </w:tcPr>
          <w:p w14:paraId="75E66B39" w14:textId="77777777" w:rsidR="002969E7" w:rsidRDefault="002969E7">
            <w:pPr>
              <w:spacing w:after="40" w:line="276" w:lineRule="auto"/>
            </w:pPr>
          </w:p>
        </w:tc>
        <w:tc>
          <w:tcPr>
            <w:tcW w:w="7830" w:type="dxa"/>
            <w:tcMar>
              <w:top w:w="80" w:type="dxa"/>
              <w:left w:w="100" w:type="dxa"/>
              <w:bottom w:w="80" w:type="dxa"/>
              <w:right w:w="100" w:type="dxa"/>
            </w:tcMar>
          </w:tcPr>
          <w:p w14:paraId="23AC69E9" w14:textId="77777777" w:rsidR="002969E7" w:rsidRPr="00274998" w:rsidRDefault="00000000">
            <w:pPr>
              <w:spacing w:after="40" w:line="276" w:lineRule="auto"/>
              <w:rPr>
                <w:szCs w:val="24"/>
              </w:rPr>
            </w:pPr>
            <w:r w:rsidRPr="00274998">
              <w:rPr>
                <w:szCs w:val="24"/>
              </w:rPr>
              <w:t>2.0 Proposed Methodology</w:t>
            </w:r>
          </w:p>
        </w:tc>
        <w:tc>
          <w:tcPr>
            <w:tcW w:w="900" w:type="dxa"/>
            <w:tcMar>
              <w:top w:w="80" w:type="dxa"/>
              <w:left w:w="100" w:type="dxa"/>
              <w:bottom w:w="80" w:type="dxa"/>
              <w:right w:w="100" w:type="dxa"/>
            </w:tcMar>
          </w:tcPr>
          <w:p w14:paraId="2867E165" w14:textId="77777777" w:rsidR="002969E7" w:rsidRPr="00274998" w:rsidRDefault="00000000" w:rsidP="00274998">
            <w:pPr>
              <w:spacing w:after="40" w:line="276" w:lineRule="auto"/>
              <w:jc w:val="center"/>
              <w:rPr>
                <w:szCs w:val="24"/>
              </w:rPr>
            </w:pPr>
            <w:r w:rsidRPr="00274998">
              <w:rPr>
                <w:szCs w:val="24"/>
              </w:rPr>
              <w:t>1</w:t>
            </w:r>
          </w:p>
        </w:tc>
      </w:tr>
      <w:tr w:rsidR="002969E7" w14:paraId="3829F2E8" w14:textId="77777777" w:rsidTr="009744AE">
        <w:trPr>
          <w:jc w:val="center"/>
        </w:trPr>
        <w:tc>
          <w:tcPr>
            <w:tcW w:w="630" w:type="dxa"/>
            <w:tcMar>
              <w:top w:w="80" w:type="dxa"/>
              <w:left w:w="100" w:type="dxa"/>
              <w:bottom w:w="80" w:type="dxa"/>
              <w:right w:w="100" w:type="dxa"/>
            </w:tcMar>
          </w:tcPr>
          <w:p w14:paraId="609ABF0A" w14:textId="77777777" w:rsidR="002969E7" w:rsidRDefault="002969E7">
            <w:pPr>
              <w:spacing w:after="40" w:line="276" w:lineRule="auto"/>
            </w:pPr>
          </w:p>
        </w:tc>
        <w:tc>
          <w:tcPr>
            <w:tcW w:w="7830" w:type="dxa"/>
            <w:tcMar>
              <w:top w:w="80" w:type="dxa"/>
              <w:left w:w="100" w:type="dxa"/>
              <w:bottom w:w="80" w:type="dxa"/>
              <w:right w:w="100" w:type="dxa"/>
            </w:tcMar>
          </w:tcPr>
          <w:p w14:paraId="2B9FD520" w14:textId="77777777" w:rsidR="002969E7" w:rsidRPr="00274998" w:rsidRDefault="00000000">
            <w:pPr>
              <w:spacing w:after="40" w:line="276" w:lineRule="auto"/>
              <w:rPr>
                <w:szCs w:val="24"/>
              </w:rPr>
            </w:pPr>
            <w:r w:rsidRPr="00274998">
              <w:rPr>
                <w:szCs w:val="24"/>
              </w:rPr>
              <w:t>3.0 Action Plan (12-Week Execution Schedule)</w:t>
            </w:r>
          </w:p>
        </w:tc>
        <w:tc>
          <w:tcPr>
            <w:tcW w:w="900" w:type="dxa"/>
            <w:tcMar>
              <w:top w:w="80" w:type="dxa"/>
              <w:left w:w="100" w:type="dxa"/>
              <w:bottom w:w="80" w:type="dxa"/>
              <w:right w:w="100" w:type="dxa"/>
            </w:tcMar>
          </w:tcPr>
          <w:p w14:paraId="2DBFF515" w14:textId="77777777" w:rsidR="002969E7" w:rsidRPr="00274998" w:rsidRDefault="00000000" w:rsidP="00274998">
            <w:pPr>
              <w:spacing w:after="40" w:line="276" w:lineRule="auto"/>
              <w:jc w:val="center"/>
              <w:rPr>
                <w:szCs w:val="24"/>
              </w:rPr>
            </w:pPr>
            <w:r w:rsidRPr="00274998">
              <w:rPr>
                <w:szCs w:val="24"/>
              </w:rPr>
              <w:t>2</w:t>
            </w:r>
          </w:p>
        </w:tc>
      </w:tr>
      <w:tr w:rsidR="002969E7" w14:paraId="3C16B2E1" w14:textId="77777777" w:rsidTr="009744AE">
        <w:trPr>
          <w:jc w:val="center"/>
        </w:trPr>
        <w:tc>
          <w:tcPr>
            <w:tcW w:w="630" w:type="dxa"/>
            <w:tcMar>
              <w:top w:w="80" w:type="dxa"/>
              <w:left w:w="100" w:type="dxa"/>
              <w:bottom w:w="80" w:type="dxa"/>
              <w:right w:w="100" w:type="dxa"/>
            </w:tcMar>
          </w:tcPr>
          <w:p w14:paraId="3C5884AD" w14:textId="77777777" w:rsidR="002969E7" w:rsidRDefault="002969E7">
            <w:pPr>
              <w:spacing w:after="40" w:line="276" w:lineRule="auto"/>
            </w:pPr>
          </w:p>
        </w:tc>
        <w:tc>
          <w:tcPr>
            <w:tcW w:w="7830" w:type="dxa"/>
            <w:tcMar>
              <w:top w:w="80" w:type="dxa"/>
              <w:left w:w="100" w:type="dxa"/>
              <w:bottom w:w="80" w:type="dxa"/>
              <w:right w:w="100" w:type="dxa"/>
            </w:tcMar>
          </w:tcPr>
          <w:p w14:paraId="2AE6A4E2" w14:textId="77777777" w:rsidR="002969E7" w:rsidRPr="00274998" w:rsidRDefault="00000000">
            <w:pPr>
              <w:spacing w:after="40" w:line="276" w:lineRule="auto"/>
              <w:rPr>
                <w:szCs w:val="24"/>
              </w:rPr>
            </w:pPr>
            <w:r w:rsidRPr="00274998">
              <w:rPr>
                <w:szCs w:val="24"/>
              </w:rPr>
              <w:t>4.0 Resources Required</w:t>
            </w:r>
          </w:p>
        </w:tc>
        <w:tc>
          <w:tcPr>
            <w:tcW w:w="900" w:type="dxa"/>
            <w:tcMar>
              <w:top w:w="80" w:type="dxa"/>
              <w:left w:w="100" w:type="dxa"/>
              <w:bottom w:w="80" w:type="dxa"/>
              <w:right w:w="100" w:type="dxa"/>
            </w:tcMar>
          </w:tcPr>
          <w:p w14:paraId="6D50493E" w14:textId="77777777" w:rsidR="002969E7" w:rsidRPr="00274998" w:rsidRDefault="00000000" w:rsidP="00274998">
            <w:pPr>
              <w:spacing w:after="40" w:line="276" w:lineRule="auto"/>
              <w:jc w:val="center"/>
              <w:rPr>
                <w:szCs w:val="24"/>
              </w:rPr>
            </w:pPr>
            <w:r w:rsidRPr="00274998">
              <w:rPr>
                <w:szCs w:val="24"/>
              </w:rPr>
              <w:t>2</w:t>
            </w:r>
          </w:p>
        </w:tc>
      </w:tr>
      <w:tr w:rsidR="002969E7" w14:paraId="2F7C76E5" w14:textId="77777777" w:rsidTr="009744AE">
        <w:trPr>
          <w:jc w:val="center"/>
        </w:trPr>
        <w:tc>
          <w:tcPr>
            <w:tcW w:w="630" w:type="dxa"/>
            <w:tcMar>
              <w:top w:w="80" w:type="dxa"/>
              <w:left w:w="100" w:type="dxa"/>
              <w:bottom w:w="80" w:type="dxa"/>
              <w:right w:w="100" w:type="dxa"/>
            </w:tcMar>
          </w:tcPr>
          <w:p w14:paraId="4DD9362F" w14:textId="77777777" w:rsidR="002969E7" w:rsidRDefault="00000000">
            <w:pPr>
              <w:spacing w:after="40" w:line="276" w:lineRule="auto"/>
            </w:pPr>
            <w:r>
              <w:rPr>
                <w:sz w:val="22"/>
              </w:rPr>
              <w:t>--</w:t>
            </w:r>
          </w:p>
        </w:tc>
        <w:tc>
          <w:tcPr>
            <w:tcW w:w="7830" w:type="dxa"/>
            <w:tcMar>
              <w:top w:w="80" w:type="dxa"/>
              <w:left w:w="100" w:type="dxa"/>
              <w:bottom w:w="80" w:type="dxa"/>
              <w:right w:w="100" w:type="dxa"/>
            </w:tcMar>
          </w:tcPr>
          <w:p w14:paraId="210077C0" w14:textId="77777777" w:rsidR="002969E7" w:rsidRPr="00274998" w:rsidRDefault="00000000">
            <w:pPr>
              <w:spacing w:after="40" w:line="276" w:lineRule="auto"/>
              <w:rPr>
                <w:szCs w:val="24"/>
              </w:rPr>
            </w:pPr>
            <w:r w:rsidRPr="00274998">
              <w:rPr>
                <w:szCs w:val="24"/>
              </w:rPr>
              <w:t>PART B: TECHNICAL PROJECT REPORT</w:t>
            </w:r>
          </w:p>
        </w:tc>
        <w:tc>
          <w:tcPr>
            <w:tcW w:w="900" w:type="dxa"/>
            <w:tcMar>
              <w:top w:w="80" w:type="dxa"/>
              <w:left w:w="100" w:type="dxa"/>
              <w:bottom w:w="80" w:type="dxa"/>
              <w:right w:w="100" w:type="dxa"/>
            </w:tcMar>
          </w:tcPr>
          <w:p w14:paraId="29FECFF3" w14:textId="77777777" w:rsidR="002969E7" w:rsidRPr="00274998" w:rsidRDefault="00000000" w:rsidP="00274998">
            <w:pPr>
              <w:spacing w:after="40" w:line="276" w:lineRule="auto"/>
              <w:jc w:val="center"/>
              <w:rPr>
                <w:szCs w:val="24"/>
              </w:rPr>
            </w:pPr>
            <w:r w:rsidRPr="00274998">
              <w:rPr>
                <w:szCs w:val="24"/>
              </w:rPr>
              <w:t>3</w:t>
            </w:r>
          </w:p>
        </w:tc>
      </w:tr>
      <w:tr w:rsidR="002969E7" w14:paraId="27BC1A16" w14:textId="77777777" w:rsidTr="009744AE">
        <w:trPr>
          <w:jc w:val="center"/>
        </w:trPr>
        <w:tc>
          <w:tcPr>
            <w:tcW w:w="630" w:type="dxa"/>
            <w:tcMar>
              <w:top w:w="80" w:type="dxa"/>
              <w:left w:w="100" w:type="dxa"/>
              <w:bottom w:w="80" w:type="dxa"/>
              <w:right w:w="100" w:type="dxa"/>
            </w:tcMar>
          </w:tcPr>
          <w:p w14:paraId="54E9EBF5" w14:textId="77777777" w:rsidR="002969E7" w:rsidRPr="00274998" w:rsidRDefault="00000000" w:rsidP="00274998">
            <w:pPr>
              <w:spacing w:after="40" w:line="276" w:lineRule="auto"/>
              <w:jc w:val="center"/>
              <w:rPr>
                <w:b/>
                <w:bCs/>
                <w:szCs w:val="24"/>
              </w:rPr>
            </w:pPr>
            <w:r w:rsidRPr="00274998">
              <w:rPr>
                <w:b/>
                <w:bCs/>
                <w:szCs w:val="24"/>
              </w:rPr>
              <w:t>1</w:t>
            </w:r>
          </w:p>
        </w:tc>
        <w:tc>
          <w:tcPr>
            <w:tcW w:w="7830" w:type="dxa"/>
            <w:tcMar>
              <w:top w:w="80" w:type="dxa"/>
              <w:left w:w="100" w:type="dxa"/>
              <w:bottom w:w="80" w:type="dxa"/>
              <w:right w:w="100" w:type="dxa"/>
            </w:tcMar>
          </w:tcPr>
          <w:p w14:paraId="2D0DFBC2" w14:textId="77777777" w:rsidR="002969E7" w:rsidRPr="00274998" w:rsidRDefault="00000000">
            <w:pPr>
              <w:spacing w:after="40" w:line="276" w:lineRule="auto"/>
              <w:rPr>
                <w:szCs w:val="24"/>
              </w:rPr>
            </w:pPr>
            <w:r w:rsidRPr="00274998">
              <w:rPr>
                <w:szCs w:val="24"/>
              </w:rPr>
              <w:t>CHAPTER 1: INTRODUCTION &amp; PROBLEM STATEMENT</w:t>
            </w:r>
          </w:p>
        </w:tc>
        <w:tc>
          <w:tcPr>
            <w:tcW w:w="900" w:type="dxa"/>
            <w:tcMar>
              <w:top w:w="80" w:type="dxa"/>
              <w:left w:w="100" w:type="dxa"/>
              <w:bottom w:w="80" w:type="dxa"/>
              <w:right w:w="100" w:type="dxa"/>
            </w:tcMar>
          </w:tcPr>
          <w:p w14:paraId="0C800E95" w14:textId="77777777" w:rsidR="002969E7" w:rsidRPr="00274998" w:rsidRDefault="00000000" w:rsidP="00274998">
            <w:pPr>
              <w:spacing w:after="40" w:line="276" w:lineRule="auto"/>
              <w:jc w:val="center"/>
              <w:rPr>
                <w:szCs w:val="24"/>
              </w:rPr>
            </w:pPr>
            <w:r w:rsidRPr="00274998">
              <w:rPr>
                <w:szCs w:val="24"/>
              </w:rPr>
              <w:t>3</w:t>
            </w:r>
          </w:p>
        </w:tc>
      </w:tr>
      <w:tr w:rsidR="002969E7" w14:paraId="12300CA4" w14:textId="77777777" w:rsidTr="009744AE">
        <w:trPr>
          <w:jc w:val="center"/>
        </w:trPr>
        <w:tc>
          <w:tcPr>
            <w:tcW w:w="630" w:type="dxa"/>
            <w:tcMar>
              <w:top w:w="80" w:type="dxa"/>
              <w:left w:w="100" w:type="dxa"/>
              <w:bottom w:w="80" w:type="dxa"/>
              <w:right w:w="100" w:type="dxa"/>
            </w:tcMar>
          </w:tcPr>
          <w:p w14:paraId="76417B0E"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491AC9B6" w14:textId="77777777" w:rsidR="002969E7" w:rsidRPr="00274998" w:rsidRDefault="00000000">
            <w:pPr>
              <w:spacing w:after="40" w:line="276" w:lineRule="auto"/>
              <w:rPr>
                <w:szCs w:val="24"/>
              </w:rPr>
            </w:pPr>
            <w:r w:rsidRPr="00274998">
              <w:rPr>
                <w:szCs w:val="24"/>
              </w:rPr>
              <w:t>1.1 Background &amp; Problem Statement</w:t>
            </w:r>
          </w:p>
        </w:tc>
        <w:tc>
          <w:tcPr>
            <w:tcW w:w="900" w:type="dxa"/>
            <w:tcMar>
              <w:top w:w="80" w:type="dxa"/>
              <w:left w:w="100" w:type="dxa"/>
              <w:bottom w:w="80" w:type="dxa"/>
              <w:right w:w="100" w:type="dxa"/>
            </w:tcMar>
          </w:tcPr>
          <w:p w14:paraId="23B92E40" w14:textId="77777777" w:rsidR="002969E7" w:rsidRPr="00274998" w:rsidRDefault="00000000" w:rsidP="00274998">
            <w:pPr>
              <w:spacing w:after="40" w:line="276" w:lineRule="auto"/>
              <w:jc w:val="center"/>
              <w:rPr>
                <w:szCs w:val="24"/>
              </w:rPr>
            </w:pPr>
            <w:r w:rsidRPr="00274998">
              <w:rPr>
                <w:szCs w:val="24"/>
              </w:rPr>
              <w:t>3</w:t>
            </w:r>
          </w:p>
        </w:tc>
      </w:tr>
      <w:tr w:rsidR="002969E7" w14:paraId="4BF58038" w14:textId="77777777" w:rsidTr="009744AE">
        <w:trPr>
          <w:jc w:val="center"/>
        </w:trPr>
        <w:tc>
          <w:tcPr>
            <w:tcW w:w="630" w:type="dxa"/>
            <w:tcMar>
              <w:top w:w="80" w:type="dxa"/>
              <w:left w:w="100" w:type="dxa"/>
              <w:bottom w:w="80" w:type="dxa"/>
              <w:right w:w="100" w:type="dxa"/>
            </w:tcMar>
          </w:tcPr>
          <w:p w14:paraId="5861BCAE"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38903587" w14:textId="77777777" w:rsidR="002969E7" w:rsidRPr="00274998" w:rsidRDefault="00000000">
            <w:pPr>
              <w:spacing w:after="40" w:line="276" w:lineRule="auto"/>
              <w:rPr>
                <w:szCs w:val="24"/>
              </w:rPr>
            </w:pPr>
            <w:r w:rsidRPr="00274998">
              <w:rPr>
                <w:szCs w:val="24"/>
              </w:rPr>
              <w:t>1.2 Problem Title with Bounded Scope</w:t>
            </w:r>
          </w:p>
        </w:tc>
        <w:tc>
          <w:tcPr>
            <w:tcW w:w="900" w:type="dxa"/>
            <w:tcMar>
              <w:top w:w="80" w:type="dxa"/>
              <w:left w:w="100" w:type="dxa"/>
              <w:bottom w:w="80" w:type="dxa"/>
              <w:right w:w="100" w:type="dxa"/>
            </w:tcMar>
          </w:tcPr>
          <w:p w14:paraId="0F625F7A" w14:textId="77777777" w:rsidR="002969E7" w:rsidRPr="00274998" w:rsidRDefault="00000000" w:rsidP="00274998">
            <w:pPr>
              <w:spacing w:after="40" w:line="276" w:lineRule="auto"/>
              <w:jc w:val="center"/>
              <w:rPr>
                <w:szCs w:val="24"/>
              </w:rPr>
            </w:pPr>
            <w:r w:rsidRPr="00274998">
              <w:rPr>
                <w:szCs w:val="24"/>
              </w:rPr>
              <w:t>4</w:t>
            </w:r>
          </w:p>
        </w:tc>
      </w:tr>
      <w:tr w:rsidR="002969E7" w14:paraId="4734E355" w14:textId="77777777" w:rsidTr="009744AE">
        <w:trPr>
          <w:jc w:val="center"/>
        </w:trPr>
        <w:tc>
          <w:tcPr>
            <w:tcW w:w="630" w:type="dxa"/>
            <w:tcMar>
              <w:top w:w="80" w:type="dxa"/>
              <w:left w:w="100" w:type="dxa"/>
              <w:bottom w:w="80" w:type="dxa"/>
              <w:right w:w="100" w:type="dxa"/>
            </w:tcMar>
          </w:tcPr>
          <w:p w14:paraId="2444C753" w14:textId="77777777" w:rsidR="002969E7" w:rsidRPr="00274998" w:rsidRDefault="00000000" w:rsidP="00274998">
            <w:pPr>
              <w:spacing w:after="40" w:line="276" w:lineRule="auto"/>
              <w:jc w:val="center"/>
              <w:rPr>
                <w:b/>
                <w:bCs/>
                <w:szCs w:val="24"/>
              </w:rPr>
            </w:pPr>
            <w:r w:rsidRPr="00274998">
              <w:rPr>
                <w:b/>
                <w:bCs/>
                <w:szCs w:val="24"/>
              </w:rPr>
              <w:t>2</w:t>
            </w:r>
          </w:p>
        </w:tc>
        <w:tc>
          <w:tcPr>
            <w:tcW w:w="7830" w:type="dxa"/>
            <w:tcMar>
              <w:top w:w="80" w:type="dxa"/>
              <w:left w:w="100" w:type="dxa"/>
              <w:bottom w:w="80" w:type="dxa"/>
              <w:right w:w="100" w:type="dxa"/>
            </w:tcMar>
          </w:tcPr>
          <w:p w14:paraId="7D9F92F7" w14:textId="77777777" w:rsidR="002969E7" w:rsidRPr="00274998" w:rsidRDefault="00000000">
            <w:pPr>
              <w:spacing w:after="40" w:line="276" w:lineRule="auto"/>
              <w:rPr>
                <w:szCs w:val="24"/>
              </w:rPr>
            </w:pPr>
            <w:r w:rsidRPr="00274998">
              <w:rPr>
                <w:szCs w:val="24"/>
              </w:rPr>
              <w:t>CHAPTER 2: SOFTWARE PROCESS MODEL SELECTION</w:t>
            </w:r>
          </w:p>
        </w:tc>
        <w:tc>
          <w:tcPr>
            <w:tcW w:w="900" w:type="dxa"/>
            <w:tcMar>
              <w:top w:w="80" w:type="dxa"/>
              <w:left w:w="100" w:type="dxa"/>
              <w:bottom w:w="80" w:type="dxa"/>
              <w:right w:w="100" w:type="dxa"/>
            </w:tcMar>
          </w:tcPr>
          <w:p w14:paraId="6DD6096F" w14:textId="77777777" w:rsidR="002969E7" w:rsidRPr="00274998" w:rsidRDefault="00000000" w:rsidP="00274998">
            <w:pPr>
              <w:spacing w:after="40" w:line="276" w:lineRule="auto"/>
              <w:jc w:val="center"/>
              <w:rPr>
                <w:szCs w:val="24"/>
              </w:rPr>
            </w:pPr>
            <w:r w:rsidRPr="00274998">
              <w:rPr>
                <w:szCs w:val="24"/>
              </w:rPr>
              <w:t>4</w:t>
            </w:r>
          </w:p>
        </w:tc>
      </w:tr>
      <w:tr w:rsidR="002969E7" w14:paraId="7829D873" w14:textId="77777777" w:rsidTr="009744AE">
        <w:trPr>
          <w:jc w:val="center"/>
        </w:trPr>
        <w:tc>
          <w:tcPr>
            <w:tcW w:w="630" w:type="dxa"/>
            <w:tcMar>
              <w:top w:w="80" w:type="dxa"/>
              <w:left w:w="100" w:type="dxa"/>
              <w:bottom w:w="80" w:type="dxa"/>
              <w:right w:w="100" w:type="dxa"/>
            </w:tcMar>
          </w:tcPr>
          <w:p w14:paraId="5301FF08"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0EA1B6DE" w14:textId="77777777" w:rsidR="002969E7" w:rsidRPr="00274998" w:rsidRDefault="00000000">
            <w:pPr>
              <w:spacing w:after="40" w:line="276" w:lineRule="auto"/>
              <w:rPr>
                <w:szCs w:val="24"/>
              </w:rPr>
            </w:pPr>
            <w:r w:rsidRPr="00274998">
              <w:rPr>
                <w:szCs w:val="24"/>
              </w:rPr>
              <w:t>2.1 Process Model Selection: Agile Scrum &amp; Incremental Approach</w:t>
            </w:r>
          </w:p>
        </w:tc>
        <w:tc>
          <w:tcPr>
            <w:tcW w:w="900" w:type="dxa"/>
            <w:tcMar>
              <w:top w:w="80" w:type="dxa"/>
              <w:left w:w="100" w:type="dxa"/>
              <w:bottom w:w="80" w:type="dxa"/>
              <w:right w:w="100" w:type="dxa"/>
            </w:tcMar>
          </w:tcPr>
          <w:p w14:paraId="6CF117C5" w14:textId="77777777" w:rsidR="002969E7" w:rsidRPr="00274998" w:rsidRDefault="00000000" w:rsidP="00274998">
            <w:pPr>
              <w:spacing w:after="40" w:line="276" w:lineRule="auto"/>
              <w:jc w:val="center"/>
              <w:rPr>
                <w:szCs w:val="24"/>
              </w:rPr>
            </w:pPr>
            <w:r w:rsidRPr="00274998">
              <w:rPr>
                <w:szCs w:val="24"/>
              </w:rPr>
              <w:t>4</w:t>
            </w:r>
          </w:p>
        </w:tc>
      </w:tr>
      <w:tr w:rsidR="002969E7" w14:paraId="159FFA56" w14:textId="77777777" w:rsidTr="009744AE">
        <w:trPr>
          <w:jc w:val="center"/>
        </w:trPr>
        <w:tc>
          <w:tcPr>
            <w:tcW w:w="630" w:type="dxa"/>
            <w:tcMar>
              <w:top w:w="80" w:type="dxa"/>
              <w:left w:w="100" w:type="dxa"/>
              <w:bottom w:w="80" w:type="dxa"/>
              <w:right w:w="100" w:type="dxa"/>
            </w:tcMar>
          </w:tcPr>
          <w:p w14:paraId="7861A597"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551A8EC3" w14:textId="77777777" w:rsidR="002969E7" w:rsidRPr="00274998" w:rsidRDefault="00000000">
            <w:pPr>
              <w:spacing w:after="40" w:line="276" w:lineRule="auto"/>
              <w:rPr>
                <w:szCs w:val="24"/>
              </w:rPr>
            </w:pPr>
            <w:r w:rsidRPr="00274998">
              <w:rPr>
                <w:szCs w:val="24"/>
              </w:rPr>
              <w:t>2.2 Technical Justification for Agile Methodology</w:t>
            </w:r>
          </w:p>
        </w:tc>
        <w:tc>
          <w:tcPr>
            <w:tcW w:w="900" w:type="dxa"/>
            <w:tcMar>
              <w:top w:w="80" w:type="dxa"/>
              <w:left w:w="100" w:type="dxa"/>
              <w:bottom w:w="80" w:type="dxa"/>
              <w:right w:w="100" w:type="dxa"/>
            </w:tcMar>
          </w:tcPr>
          <w:p w14:paraId="76E3A0E2" w14:textId="77777777" w:rsidR="002969E7" w:rsidRPr="00274998" w:rsidRDefault="00000000" w:rsidP="00274998">
            <w:pPr>
              <w:spacing w:after="40" w:line="276" w:lineRule="auto"/>
              <w:jc w:val="center"/>
              <w:rPr>
                <w:szCs w:val="24"/>
              </w:rPr>
            </w:pPr>
            <w:r w:rsidRPr="00274998">
              <w:rPr>
                <w:szCs w:val="24"/>
              </w:rPr>
              <w:t>5</w:t>
            </w:r>
          </w:p>
        </w:tc>
      </w:tr>
      <w:tr w:rsidR="002969E7" w14:paraId="0F50583B" w14:textId="77777777" w:rsidTr="009744AE">
        <w:trPr>
          <w:jc w:val="center"/>
        </w:trPr>
        <w:tc>
          <w:tcPr>
            <w:tcW w:w="630" w:type="dxa"/>
            <w:tcMar>
              <w:top w:w="80" w:type="dxa"/>
              <w:left w:w="100" w:type="dxa"/>
              <w:bottom w:w="80" w:type="dxa"/>
              <w:right w:w="100" w:type="dxa"/>
            </w:tcMar>
          </w:tcPr>
          <w:p w14:paraId="35536F03" w14:textId="77777777" w:rsidR="002969E7" w:rsidRPr="00274998" w:rsidRDefault="00000000" w:rsidP="00274998">
            <w:pPr>
              <w:spacing w:after="40" w:line="276" w:lineRule="auto"/>
              <w:jc w:val="center"/>
              <w:rPr>
                <w:b/>
                <w:bCs/>
                <w:szCs w:val="24"/>
              </w:rPr>
            </w:pPr>
            <w:r w:rsidRPr="00274998">
              <w:rPr>
                <w:b/>
                <w:bCs/>
                <w:szCs w:val="24"/>
              </w:rPr>
              <w:t>3</w:t>
            </w:r>
          </w:p>
        </w:tc>
        <w:tc>
          <w:tcPr>
            <w:tcW w:w="7830" w:type="dxa"/>
            <w:tcMar>
              <w:top w:w="80" w:type="dxa"/>
              <w:left w:w="100" w:type="dxa"/>
              <w:bottom w:w="80" w:type="dxa"/>
              <w:right w:w="100" w:type="dxa"/>
            </w:tcMar>
          </w:tcPr>
          <w:p w14:paraId="5CD6A1A7" w14:textId="77777777" w:rsidR="002969E7" w:rsidRPr="00274998" w:rsidRDefault="00000000">
            <w:pPr>
              <w:spacing w:after="40" w:line="276" w:lineRule="auto"/>
              <w:rPr>
                <w:szCs w:val="24"/>
              </w:rPr>
            </w:pPr>
            <w:r w:rsidRPr="00274998">
              <w:rPr>
                <w:szCs w:val="24"/>
              </w:rPr>
              <w:t>CHAPTER 3: SOFTWARE REQUIREMENT ENGINEERING</w:t>
            </w:r>
          </w:p>
        </w:tc>
        <w:tc>
          <w:tcPr>
            <w:tcW w:w="900" w:type="dxa"/>
            <w:tcMar>
              <w:top w:w="80" w:type="dxa"/>
              <w:left w:w="100" w:type="dxa"/>
              <w:bottom w:w="80" w:type="dxa"/>
              <w:right w:w="100" w:type="dxa"/>
            </w:tcMar>
          </w:tcPr>
          <w:p w14:paraId="31045C29" w14:textId="77777777" w:rsidR="002969E7" w:rsidRPr="00274998" w:rsidRDefault="00000000" w:rsidP="00274998">
            <w:pPr>
              <w:spacing w:after="40" w:line="276" w:lineRule="auto"/>
              <w:jc w:val="center"/>
              <w:rPr>
                <w:szCs w:val="24"/>
              </w:rPr>
            </w:pPr>
            <w:r w:rsidRPr="00274998">
              <w:rPr>
                <w:szCs w:val="24"/>
              </w:rPr>
              <w:t>5</w:t>
            </w:r>
          </w:p>
        </w:tc>
      </w:tr>
      <w:tr w:rsidR="002969E7" w14:paraId="6C3D4A0A" w14:textId="77777777" w:rsidTr="009744AE">
        <w:trPr>
          <w:jc w:val="center"/>
        </w:trPr>
        <w:tc>
          <w:tcPr>
            <w:tcW w:w="630" w:type="dxa"/>
            <w:tcMar>
              <w:top w:w="80" w:type="dxa"/>
              <w:left w:w="100" w:type="dxa"/>
              <w:bottom w:w="80" w:type="dxa"/>
              <w:right w:w="100" w:type="dxa"/>
            </w:tcMar>
          </w:tcPr>
          <w:p w14:paraId="18557FEA"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2318FB7E" w14:textId="77777777" w:rsidR="002969E7" w:rsidRPr="00274998" w:rsidRDefault="00000000">
            <w:pPr>
              <w:spacing w:after="40" w:line="276" w:lineRule="auto"/>
              <w:rPr>
                <w:szCs w:val="24"/>
              </w:rPr>
            </w:pPr>
            <w:r w:rsidRPr="00274998">
              <w:rPr>
                <w:szCs w:val="24"/>
              </w:rPr>
              <w:t>3.1 Requirement Elicitation &amp; Gathering Techniques</w:t>
            </w:r>
          </w:p>
        </w:tc>
        <w:tc>
          <w:tcPr>
            <w:tcW w:w="900" w:type="dxa"/>
            <w:tcMar>
              <w:top w:w="80" w:type="dxa"/>
              <w:left w:w="100" w:type="dxa"/>
              <w:bottom w:w="80" w:type="dxa"/>
              <w:right w:w="100" w:type="dxa"/>
            </w:tcMar>
          </w:tcPr>
          <w:p w14:paraId="1074CF31" w14:textId="77777777" w:rsidR="002969E7" w:rsidRPr="00274998" w:rsidRDefault="00000000" w:rsidP="00274998">
            <w:pPr>
              <w:spacing w:after="40" w:line="276" w:lineRule="auto"/>
              <w:jc w:val="center"/>
              <w:rPr>
                <w:szCs w:val="24"/>
              </w:rPr>
            </w:pPr>
            <w:r w:rsidRPr="00274998">
              <w:rPr>
                <w:szCs w:val="24"/>
              </w:rPr>
              <w:t>5</w:t>
            </w:r>
          </w:p>
        </w:tc>
      </w:tr>
      <w:tr w:rsidR="002969E7" w14:paraId="35AD367D" w14:textId="77777777" w:rsidTr="009744AE">
        <w:trPr>
          <w:jc w:val="center"/>
        </w:trPr>
        <w:tc>
          <w:tcPr>
            <w:tcW w:w="630" w:type="dxa"/>
            <w:tcMar>
              <w:top w:w="80" w:type="dxa"/>
              <w:left w:w="100" w:type="dxa"/>
              <w:bottom w:w="80" w:type="dxa"/>
              <w:right w:w="100" w:type="dxa"/>
            </w:tcMar>
          </w:tcPr>
          <w:p w14:paraId="064E472A"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040CCE88" w14:textId="77777777" w:rsidR="002969E7" w:rsidRPr="00274998" w:rsidRDefault="00000000">
            <w:pPr>
              <w:spacing w:after="40" w:line="276" w:lineRule="auto"/>
              <w:rPr>
                <w:szCs w:val="24"/>
              </w:rPr>
            </w:pPr>
            <w:r w:rsidRPr="00274998">
              <w:rPr>
                <w:szCs w:val="24"/>
              </w:rPr>
              <w:t>3.2 Software Requirement Specification (SRS) - Functional Requirements</w:t>
            </w:r>
          </w:p>
        </w:tc>
        <w:tc>
          <w:tcPr>
            <w:tcW w:w="900" w:type="dxa"/>
            <w:tcMar>
              <w:top w:w="80" w:type="dxa"/>
              <w:left w:w="100" w:type="dxa"/>
              <w:bottom w:w="80" w:type="dxa"/>
              <w:right w:w="100" w:type="dxa"/>
            </w:tcMar>
          </w:tcPr>
          <w:p w14:paraId="7A5BFAB0" w14:textId="77777777" w:rsidR="002969E7" w:rsidRPr="00274998" w:rsidRDefault="00000000" w:rsidP="00274998">
            <w:pPr>
              <w:spacing w:after="40" w:line="276" w:lineRule="auto"/>
              <w:jc w:val="center"/>
              <w:rPr>
                <w:szCs w:val="24"/>
              </w:rPr>
            </w:pPr>
            <w:r w:rsidRPr="00274998">
              <w:rPr>
                <w:szCs w:val="24"/>
              </w:rPr>
              <w:t>6</w:t>
            </w:r>
          </w:p>
        </w:tc>
      </w:tr>
      <w:tr w:rsidR="002969E7" w14:paraId="5C23D5C4" w14:textId="77777777" w:rsidTr="009744AE">
        <w:trPr>
          <w:jc w:val="center"/>
        </w:trPr>
        <w:tc>
          <w:tcPr>
            <w:tcW w:w="630" w:type="dxa"/>
            <w:tcMar>
              <w:top w:w="80" w:type="dxa"/>
              <w:left w:w="100" w:type="dxa"/>
              <w:bottom w:w="80" w:type="dxa"/>
              <w:right w:w="100" w:type="dxa"/>
            </w:tcMar>
          </w:tcPr>
          <w:p w14:paraId="51101953"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71A85CAA" w14:textId="77777777" w:rsidR="002969E7" w:rsidRPr="00274998" w:rsidRDefault="00000000">
            <w:pPr>
              <w:spacing w:after="40" w:line="276" w:lineRule="auto"/>
              <w:rPr>
                <w:szCs w:val="24"/>
              </w:rPr>
            </w:pPr>
            <w:r w:rsidRPr="00274998">
              <w:rPr>
                <w:szCs w:val="24"/>
              </w:rPr>
              <w:t>3.3 Non-Functional Requirements (NFR)</w:t>
            </w:r>
          </w:p>
        </w:tc>
        <w:tc>
          <w:tcPr>
            <w:tcW w:w="900" w:type="dxa"/>
            <w:tcMar>
              <w:top w:w="80" w:type="dxa"/>
              <w:left w:w="100" w:type="dxa"/>
              <w:bottom w:w="80" w:type="dxa"/>
              <w:right w:w="100" w:type="dxa"/>
            </w:tcMar>
          </w:tcPr>
          <w:p w14:paraId="62F7EBF4" w14:textId="77777777" w:rsidR="002969E7" w:rsidRPr="00274998" w:rsidRDefault="00000000" w:rsidP="00274998">
            <w:pPr>
              <w:spacing w:after="40" w:line="276" w:lineRule="auto"/>
              <w:jc w:val="center"/>
              <w:rPr>
                <w:szCs w:val="24"/>
              </w:rPr>
            </w:pPr>
            <w:r w:rsidRPr="00274998">
              <w:rPr>
                <w:szCs w:val="24"/>
              </w:rPr>
              <w:t>6</w:t>
            </w:r>
          </w:p>
        </w:tc>
      </w:tr>
      <w:tr w:rsidR="002969E7" w14:paraId="738641A1" w14:textId="77777777" w:rsidTr="009744AE">
        <w:trPr>
          <w:jc w:val="center"/>
        </w:trPr>
        <w:tc>
          <w:tcPr>
            <w:tcW w:w="630" w:type="dxa"/>
            <w:tcMar>
              <w:top w:w="80" w:type="dxa"/>
              <w:left w:w="100" w:type="dxa"/>
              <w:bottom w:w="80" w:type="dxa"/>
              <w:right w:w="100" w:type="dxa"/>
            </w:tcMar>
          </w:tcPr>
          <w:p w14:paraId="65CCB025" w14:textId="77777777" w:rsidR="002969E7" w:rsidRPr="00274998" w:rsidRDefault="00000000" w:rsidP="00274998">
            <w:pPr>
              <w:spacing w:after="40" w:line="276" w:lineRule="auto"/>
              <w:jc w:val="center"/>
              <w:rPr>
                <w:b/>
                <w:bCs/>
                <w:szCs w:val="24"/>
              </w:rPr>
            </w:pPr>
            <w:r w:rsidRPr="00274998">
              <w:rPr>
                <w:b/>
                <w:bCs/>
                <w:szCs w:val="24"/>
              </w:rPr>
              <w:t>4</w:t>
            </w:r>
          </w:p>
        </w:tc>
        <w:tc>
          <w:tcPr>
            <w:tcW w:w="7830" w:type="dxa"/>
            <w:tcMar>
              <w:top w:w="80" w:type="dxa"/>
              <w:left w:w="100" w:type="dxa"/>
              <w:bottom w:w="80" w:type="dxa"/>
              <w:right w:w="100" w:type="dxa"/>
            </w:tcMar>
          </w:tcPr>
          <w:p w14:paraId="788E6384" w14:textId="77777777" w:rsidR="002969E7" w:rsidRPr="00274998" w:rsidRDefault="00000000">
            <w:pPr>
              <w:spacing w:after="40" w:line="276" w:lineRule="auto"/>
              <w:rPr>
                <w:szCs w:val="24"/>
              </w:rPr>
            </w:pPr>
            <w:r w:rsidRPr="00274998">
              <w:rPr>
                <w:szCs w:val="24"/>
              </w:rPr>
              <w:t>CHAPTER 4: SOFTWARE MODELING &amp; SYSTEM DESIGN</w:t>
            </w:r>
          </w:p>
        </w:tc>
        <w:tc>
          <w:tcPr>
            <w:tcW w:w="900" w:type="dxa"/>
            <w:tcMar>
              <w:top w:w="80" w:type="dxa"/>
              <w:left w:w="100" w:type="dxa"/>
              <w:bottom w:w="80" w:type="dxa"/>
              <w:right w:w="100" w:type="dxa"/>
            </w:tcMar>
          </w:tcPr>
          <w:p w14:paraId="098CA443" w14:textId="77777777" w:rsidR="002969E7" w:rsidRPr="00274998" w:rsidRDefault="00000000" w:rsidP="00274998">
            <w:pPr>
              <w:spacing w:after="40" w:line="276" w:lineRule="auto"/>
              <w:jc w:val="center"/>
              <w:rPr>
                <w:szCs w:val="24"/>
              </w:rPr>
            </w:pPr>
            <w:r w:rsidRPr="00274998">
              <w:rPr>
                <w:szCs w:val="24"/>
              </w:rPr>
              <w:t>7</w:t>
            </w:r>
          </w:p>
        </w:tc>
      </w:tr>
      <w:tr w:rsidR="002969E7" w14:paraId="7B5F58DE" w14:textId="77777777" w:rsidTr="009744AE">
        <w:trPr>
          <w:jc w:val="center"/>
        </w:trPr>
        <w:tc>
          <w:tcPr>
            <w:tcW w:w="630" w:type="dxa"/>
            <w:tcMar>
              <w:top w:w="80" w:type="dxa"/>
              <w:left w:w="100" w:type="dxa"/>
              <w:bottom w:w="80" w:type="dxa"/>
              <w:right w:w="100" w:type="dxa"/>
            </w:tcMar>
          </w:tcPr>
          <w:p w14:paraId="0090AC89"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4937BEBD" w14:textId="77777777" w:rsidR="002969E7" w:rsidRPr="00274998" w:rsidRDefault="00000000">
            <w:pPr>
              <w:spacing w:after="40" w:line="276" w:lineRule="auto"/>
              <w:rPr>
                <w:szCs w:val="24"/>
              </w:rPr>
            </w:pPr>
            <w:r w:rsidRPr="00274998">
              <w:rPr>
                <w:szCs w:val="24"/>
              </w:rPr>
              <w:t>4.1 Use Case Modeling &amp; Construct Use Cases</w:t>
            </w:r>
          </w:p>
        </w:tc>
        <w:tc>
          <w:tcPr>
            <w:tcW w:w="900" w:type="dxa"/>
            <w:tcMar>
              <w:top w:w="80" w:type="dxa"/>
              <w:left w:w="100" w:type="dxa"/>
              <w:bottom w:w="80" w:type="dxa"/>
              <w:right w:w="100" w:type="dxa"/>
            </w:tcMar>
          </w:tcPr>
          <w:p w14:paraId="7A9D30A0" w14:textId="77777777" w:rsidR="002969E7" w:rsidRPr="00274998" w:rsidRDefault="00000000" w:rsidP="00274998">
            <w:pPr>
              <w:spacing w:after="40" w:line="276" w:lineRule="auto"/>
              <w:jc w:val="center"/>
              <w:rPr>
                <w:szCs w:val="24"/>
              </w:rPr>
            </w:pPr>
            <w:r w:rsidRPr="00274998">
              <w:rPr>
                <w:szCs w:val="24"/>
              </w:rPr>
              <w:t>7</w:t>
            </w:r>
          </w:p>
        </w:tc>
      </w:tr>
      <w:tr w:rsidR="002969E7" w14:paraId="7DFCEE98" w14:textId="77777777" w:rsidTr="009744AE">
        <w:trPr>
          <w:jc w:val="center"/>
        </w:trPr>
        <w:tc>
          <w:tcPr>
            <w:tcW w:w="630" w:type="dxa"/>
            <w:tcMar>
              <w:top w:w="80" w:type="dxa"/>
              <w:left w:w="100" w:type="dxa"/>
              <w:bottom w:w="80" w:type="dxa"/>
              <w:right w:w="100" w:type="dxa"/>
            </w:tcMar>
          </w:tcPr>
          <w:p w14:paraId="13E12879"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3FDA6C1E" w14:textId="77777777" w:rsidR="002969E7" w:rsidRPr="00274998" w:rsidRDefault="00000000">
            <w:pPr>
              <w:spacing w:after="40" w:line="276" w:lineRule="auto"/>
              <w:rPr>
                <w:szCs w:val="24"/>
              </w:rPr>
            </w:pPr>
            <w:r w:rsidRPr="00274998">
              <w:rPr>
                <w:szCs w:val="24"/>
              </w:rPr>
              <w:t>4.2 Activity Diagram</w:t>
            </w:r>
          </w:p>
        </w:tc>
        <w:tc>
          <w:tcPr>
            <w:tcW w:w="900" w:type="dxa"/>
            <w:tcMar>
              <w:top w:w="80" w:type="dxa"/>
              <w:left w:w="100" w:type="dxa"/>
              <w:bottom w:w="80" w:type="dxa"/>
              <w:right w:w="100" w:type="dxa"/>
            </w:tcMar>
          </w:tcPr>
          <w:p w14:paraId="3972A3A6" w14:textId="77777777" w:rsidR="002969E7" w:rsidRPr="00274998" w:rsidRDefault="00000000" w:rsidP="00274998">
            <w:pPr>
              <w:spacing w:after="40" w:line="276" w:lineRule="auto"/>
              <w:jc w:val="center"/>
              <w:rPr>
                <w:szCs w:val="24"/>
              </w:rPr>
            </w:pPr>
            <w:r w:rsidRPr="00274998">
              <w:rPr>
                <w:szCs w:val="24"/>
              </w:rPr>
              <w:t>8</w:t>
            </w:r>
          </w:p>
        </w:tc>
      </w:tr>
      <w:tr w:rsidR="002969E7" w14:paraId="0EA1564F" w14:textId="77777777" w:rsidTr="009744AE">
        <w:trPr>
          <w:jc w:val="center"/>
        </w:trPr>
        <w:tc>
          <w:tcPr>
            <w:tcW w:w="630" w:type="dxa"/>
            <w:tcMar>
              <w:top w:w="80" w:type="dxa"/>
              <w:left w:w="100" w:type="dxa"/>
              <w:bottom w:w="80" w:type="dxa"/>
              <w:right w:w="100" w:type="dxa"/>
            </w:tcMar>
          </w:tcPr>
          <w:p w14:paraId="6B5A2E82"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7DB723A3" w14:textId="77777777" w:rsidR="002969E7" w:rsidRPr="00274998" w:rsidRDefault="00000000">
            <w:pPr>
              <w:spacing w:after="40" w:line="276" w:lineRule="auto"/>
              <w:rPr>
                <w:szCs w:val="24"/>
              </w:rPr>
            </w:pPr>
            <w:r w:rsidRPr="00274998">
              <w:rPr>
                <w:szCs w:val="24"/>
              </w:rPr>
              <w:t>4.3 Data Flow Diagrams (DFD Level 0 &amp; Level 1)</w:t>
            </w:r>
          </w:p>
        </w:tc>
        <w:tc>
          <w:tcPr>
            <w:tcW w:w="900" w:type="dxa"/>
            <w:tcMar>
              <w:top w:w="80" w:type="dxa"/>
              <w:left w:w="100" w:type="dxa"/>
              <w:bottom w:w="80" w:type="dxa"/>
              <w:right w:w="100" w:type="dxa"/>
            </w:tcMar>
          </w:tcPr>
          <w:p w14:paraId="75DF3280" w14:textId="77777777" w:rsidR="002969E7" w:rsidRPr="00274998" w:rsidRDefault="00000000" w:rsidP="00274998">
            <w:pPr>
              <w:spacing w:after="40" w:line="276" w:lineRule="auto"/>
              <w:jc w:val="center"/>
              <w:rPr>
                <w:szCs w:val="24"/>
              </w:rPr>
            </w:pPr>
            <w:r w:rsidRPr="00274998">
              <w:rPr>
                <w:szCs w:val="24"/>
              </w:rPr>
              <w:t>8</w:t>
            </w:r>
          </w:p>
        </w:tc>
      </w:tr>
      <w:tr w:rsidR="002969E7" w14:paraId="7C6F8A0B" w14:textId="77777777" w:rsidTr="009744AE">
        <w:trPr>
          <w:jc w:val="center"/>
        </w:trPr>
        <w:tc>
          <w:tcPr>
            <w:tcW w:w="630" w:type="dxa"/>
            <w:tcMar>
              <w:top w:w="80" w:type="dxa"/>
              <w:left w:w="100" w:type="dxa"/>
              <w:bottom w:w="80" w:type="dxa"/>
              <w:right w:w="100" w:type="dxa"/>
            </w:tcMar>
          </w:tcPr>
          <w:p w14:paraId="5E78C746"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5A81B992" w14:textId="77777777" w:rsidR="002969E7" w:rsidRPr="00274998" w:rsidRDefault="00000000">
            <w:pPr>
              <w:spacing w:after="40" w:line="276" w:lineRule="auto"/>
              <w:rPr>
                <w:szCs w:val="24"/>
              </w:rPr>
            </w:pPr>
            <w:r w:rsidRPr="00274998">
              <w:rPr>
                <w:szCs w:val="24"/>
              </w:rPr>
              <w:t>4.4 Entity-Relationship (ER) Diagram &amp; Relational Schema</w:t>
            </w:r>
          </w:p>
        </w:tc>
        <w:tc>
          <w:tcPr>
            <w:tcW w:w="900" w:type="dxa"/>
            <w:tcMar>
              <w:top w:w="80" w:type="dxa"/>
              <w:left w:w="100" w:type="dxa"/>
              <w:bottom w:w="80" w:type="dxa"/>
              <w:right w:w="100" w:type="dxa"/>
            </w:tcMar>
          </w:tcPr>
          <w:p w14:paraId="3DB8FA85" w14:textId="77777777" w:rsidR="002969E7" w:rsidRPr="00274998" w:rsidRDefault="00000000" w:rsidP="00274998">
            <w:pPr>
              <w:spacing w:after="40" w:line="276" w:lineRule="auto"/>
              <w:jc w:val="center"/>
              <w:rPr>
                <w:szCs w:val="24"/>
              </w:rPr>
            </w:pPr>
            <w:r w:rsidRPr="00274998">
              <w:rPr>
                <w:szCs w:val="24"/>
              </w:rPr>
              <w:t>9</w:t>
            </w:r>
          </w:p>
        </w:tc>
      </w:tr>
      <w:tr w:rsidR="002969E7" w14:paraId="14A8CAEA" w14:textId="77777777" w:rsidTr="009744AE">
        <w:trPr>
          <w:jc w:val="center"/>
        </w:trPr>
        <w:tc>
          <w:tcPr>
            <w:tcW w:w="630" w:type="dxa"/>
            <w:tcMar>
              <w:top w:w="80" w:type="dxa"/>
              <w:left w:w="100" w:type="dxa"/>
              <w:bottom w:w="80" w:type="dxa"/>
              <w:right w:w="100" w:type="dxa"/>
            </w:tcMar>
          </w:tcPr>
          <w:p w14:paraId="5E0FBE02"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1CF92FDD" w14:textId="77777777" w:rsidR="002969E7" w:rsidRPr="00274998" w:rsidRDefault="00000000">
            <w:pPr>
              <w:spacing w:after="40" w:line="276" w:lineRule="auto"/>
              <w:rPr>
                <w:szCs w:val="24"/>
              </w:rPr>
            </w:pPr>
            <w:r w:rsidRPr="00274998">
              <w:rPr>
                <w:szCs w:val="24"/>
              </w:rPr>
              <w:t>4.5 UML Class Diagram &amp; State Transition Diagram</w:t>
            </w:r>
          </w:p>
        </w:tc>
        <w:tc>
          <w:tcPr>
            <w:tcW w:w="900" w:type="dxa"/>
            <w:tcMar>
              <w:top w:w="80" w:type="dxa"/>
              <w:left w:w="100" w:type="dxa"/>
              <w:bottom w:w="80" w:type="dxa"/>
              <w:right w:w="100" w:type="dxa"/>
            </w:tcMar>
          </w:tcPr>
          <w:p w14:paraId="1EAE02A9" w14:textId="77777777" w:rsidR="002969E7" w:rsidRPr="00274998" w:rsidRDefault="00000000" w:rsidP="00274998">
            <w:pPr>
              <w:spacing w:after="40" w:line="276" w:lineRule="auto"/>
              <w:jc w:val="center"/>
              <w:rPr>
                <w:szCs w:val="24"/>
              </w:rPr>
            </w:pPr>
            <w:r w:rsidRPr="00274998">
              <w:rPr>
                <w:szCs w:val="24"/>
              </w:rPr>
              <w:t>10</w:t>
            </w:r>
          </w:p>
        </w:tc>
      </w:tr>
      <w:tr w:rsidR="002969E7" w14:paraId="4F443934" w14:textId="77777777" w:rsidTr="009744AE">
        <w:trPr>
          <w:jc w:val="center"/>
        </w:trPr>
        <w:tc>
          <w:tcPr>
            <w:tcW w:w="630" w:type="dxa"/>
            <w:tcMar>
              <w:top w:w="80" w:type="dxa"/>
              <w:left w:w="100" w:type="dxa"/>
              <w:bottom w:w="80" w:type="dxa"/>
              <w:right w:w="100" w:type="dxa"/>
            </w:tcMar>
          </w:tcPr>
          <w:p w14:paraId="2A7D2B5B"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1EF50C51" w14:textId="77777777" w:rsidR="002969E7" w:rsidRPr="00274998" w:rsidRDefault="00000000">
            <w:pPr>
              <w:spacing w:after="40" w:line="276" w:lineRule="auto"/>
              <w:rPr>
                <w:szCs w:val="24"/>
              </w:rPr>
            </w:pPr>
            <w:r w:rsidRPr="00274998">
              <w:rPr>
                <w:szCs w:val="24"/>
              </w:rPr>
              <w:t>4.6 Grievance Routing Decision Table</w:t>
            </w:r>
          </w:p>
        </w:tc>
        <w:tc>
          <w:tcPr>
            <w:tcW w:w="900" w:type="dxa"/>
            <w:tcMar>
              <w:top w:w="80" w:type="dxa"/>
              <w:left w:w="100" w:type="dxa"/>
              <w:bottom w:w="80" w:type="dxa"/>
              <w:right w:w="100" w:type="dxa"/>
            </w:tcMar>
          </w:tcPr>
          <w:p w14:paraId="39E63321" w14:textId="77777777" w:rsidR="002969E7" w:rsidRPr="00274998" w:rsidRDefault="00000000" w:rsidP="00274998">
            <w:pPr>
              <w:spacing w:after="40" w:line="276" w:lineRule="auto"/>
              <w:jc w:val="center"/>
              <w:rPr>
                <w:szCs w:val="24"/>
              </w:rPr>
            </w:pPr>
            <w:r w:rsidRPr="00274998">
              <w:rPr>
                <w:szCs w:val="24"/>
              </w:rPr>
              <w:t>11</w:t>
            </w:r>
          </w:p>
        </w:tc>
      </w:tr>
      <w:tr w:rsidR="002969E7" w14:paraId="1E0F8195" w14:textId="77777777" w:rsidTr="009744AE">
        <w:trPr>
          <w:jc w:val="center"/>
        </w:trPr>
        <w:tc>
          <w:tcPr>
            <w:tcW w:w="630" w:type="dxa"/>
            <w:tcMar>
              <w:top w:w="80" w:type="dxa"/>
              <w:left w:w="100" w:type="dxa"/>
              <w:bottom w:w="80" w:type="dxa"/>
              <w:right w:w="100" w:type="dxa"/>
            </w:tcMar>
          </w:tcPr>
          <w:p w14:paraId="07534CEC" w14:textId="77777777" w:rsidR="002969E7" w:rsidRPr="00274998" w:rsidRDefault="00000000" w:rsidP="00274998">
            <w:pPr>
              <w:spacing w:after="40" w:line="276" w:lineRule="auto"/>
              <w:jc w:val="center"/>
              <w:rPr>
                <w:b/>
                <w:bCs/>
                <w:szCs w:val="24"/>
              </w:rPr>
            </w:pPr>
            <w:r w:rsidRPr="00274998">
              <w:rPr>
                <w:b/>
                <w:bCs/>
                <w:szCs w:val="24"/>
              </w:rPr>
              <w:t>5</w:t>
            </w:r>
          </w:p>
        </w:tc>
        <w:tc>
          <w:tcPr>
            <w:tcW w:w="7830" w:type="dxa"/>
            <w:tcMar>
              <w:top w:w="80" w:type="dxa"/>
              <w:left w:w="100" w:type="dxa"/>
              <w:bottom w:w="80" w:type="dxa"/>
              <w:right w:w="100" w:type="dxa"/>
            </w:tcMar>
          </w:tcPr>
          <w:p w14:paraId="21BAA2B9" w14:textId="77777777" w:rsidR="002969E7" w:rsidRPr="00274998" w:rsidRDefault="00000000">
            <w:pPr>
              <w:spacing w:after="40" w:line="276" w:lineRule="auto"/>
              <w:rPr>
                <w:szCs w:val="24"/>
              </w:rPr>
            </w:pPr>
            <w:r w:rsidRPr="00274998">
              <w:rPr>
                <w:szCs w:val="24"/>
              </w:rPr>
              <w:t>CHAPTER 5: SOFTWARE TESTING &amp; QUALITY ASSURANCE</w:t>
            </w:r>
          </w:p>
        </w:tc>
        <w:tc>
          <w:tcPr>
            <w:tcW w:w="900" w:type="dxa"/>
            <w:tcMar>
              <w:top w:w="80" w:type="dxa"/>
              <w:left w:w="100" w:type="dxa"/>
              <w:bottom w:w="80" w:type="dxa"/>
              <w:right w:w="100" w:type="dxa"/>
            </w:tcMar>
          </w:tcPr>
          <w:p w14:paraId="10015466" w14:textId="77777777" w:rsidR="002969E7" w:rsidRPr="00274998" w:rsidRDefault="00000000" w:rsidP="00274998">
            <w:pPr>
              <w:spacing w:after="40" w:line="276" w:lineRule="auto"/>
              <w:jc w:val="center"/>
              <w:rPr>
                <w:szCs w:val="24"/>
              </w:rPr>
            </w:pPr>
            <w:r w:rsidRPr="00274998">
              <w:rPr>
                <w:szCs w:val="24"/>
              </w:rPr>
              <w:t>12</w:t>
            </w:r>
          </w:p>
        </w:tc>
      </w:tr>
      <w:tr w:rsidR="002969E7" w14:paraId="597EBD0B" w14:textId="77777777" w:rsidTr="009744AE">
        <w:trPr>
          <w:jc w:val="center"/>
        </w:trPr>
        <w:tc>
          <w:tcPr>
            <w:tcW w:w="630" w:type="dxa"/>
            <w:tcMar>
              <w:top w:w="80" w:type="dxa"/>
              <w:left w:w="100" w:type="dxa"/>
              <w:bottom w:w="80" w:type="dxa"/>
              <w:right w:w="100" w:type="dxa"/>
            </w:tcMar>
          </w:tcPr>
          <w:p w14:paraId="53EAF144"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7736AA1F" w14:textId="77777777" w:rsidR="002969E7" w:rsidRPr="00274998" w:rsidRDefault="00000000">
            <w:pPr>
              <w:spacing w:after="40" w:line="276" w:lineRule="auto"/>
              <w:rPr>
                <w:szCs w:val="24"/>
              </w:rPr>
            </w:pPr>
            <w:r w:rsidRPr="00274998">
              <w:rPr>
                <w:szCs w:val="24"/>
              </w:rPr>
              <w:t>5.1 Black Box Testing Strategy</w:t>
            </w:r>
          </w:p>
        </w:tc>
        <w:tc>
          <w:tcPr>
            <w:tcW w:w="900" w:type="dxa"/>
            <w:tcMar>
              <w:top w:w="80" w:type="dxa"/>
              <w:left w:w="100" w:type="dxa"/>
              <w:bottom w:w="80" w:type="dxa"/>
              <w:right w:w="100" w:type="dxa"/>
            </w:tcMar>
          </w:tcPr>
          <w:p w14:paraId="07296119" w14:textId="77777777" w:rsidR="002969E7" w:rsidRPr="00274998" w:rsidRDefault="00000000" w:rsidP="00274998">
            <w:pPr>
              <w:spacing w:after="40" w:line="276" w:lineRule="auto"/>
              <w:jc w:val="center"/>
              <w:rPr>
                <w:szCs w:val="24"/>
              </w:rPr>
            </w:pPr>
            <w:r w:rsidRPr="00274998">
              <w:rPr>
                <w:szCs w:val="24"/>
              </w:rPr>
              <w:t>12</w:t>
            </w:r>
          </w:p>
        </w:tc>
      </w:tr>
      <w:tr w:rsidR="002969E7" w14:paraId="73DE79CE" w14:textId="77777777" w:rsidTr="009744AE">
        <w:trPr>
          <w:jc w:val="center"/>
        </w:trPr>
        <w:tc>
          <w:tcPr>
            <w:tcW w:w="630" w:type="dxa"/>
            <w:tcMar>
              <w:top w:w="80" w:type="dxa"/>
              <w:left w:w="100" w:type="dxa"/>
              <w:bottom w:w="80" w:type="dxa"/>
              <w:right w:w="100" w:type="dxa"/>
            </w:tcMar>
          </w:tcPr>
          <w:p w14:paraId="6E273B57"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721C6B78" w14:textId="77777777" w:rsidR="002969E7" w:rsidRPr="00274998" w:rsidRDefault="00000000">
            <w:pPr>
              <w:spacing w:after="40" w:line="276" w:lineRule="auto"/>
              <w:rPr>
                <w:szCs w:val="24"/>
              </w:rPr>
            </w:pPr>
            <w:r w:rsidRPr="00274998">
              <w:rPr>
                <w:szCs w:val="24"/>
              </w:rPr>
              <w:t>5.2 Black Box Test Cases Matrix (TC-01 to TC-10)</w:t>
            </w:r>
          </w:p>
        </w:tc>
        <w:tc>
          <w:tcPr>
            <w:tcW w:w="900" w:type="dxa"/>
            <w:tcMar>
              <w:top w:w="80" w:type="dxa"/>
              <w:left w:w="100" w:type="dxa"/>
              <w:bottom w:w="80" w:type="dxa"/>
              <w:right w:w="100" w:type="dxa"/>
            </w:tcMar>
          </w:tcPr>
          <w:p w14:paraId="4753C5F7" w14:textId="77777777" w:rsidR="002969E7" w:rsidRPr="00274998" w:rsidRDefault="00000000" w:rsidP="00274998">
            <w:pPr>
              <w:spacing w:after="40" w:line="276" w:lineRule="auto"/>
              <w:jc w:val="center"/>
              <w:rPr>
                <w:szCs w:val="24"/>
              </w:rPr>
            </w:pPr>
            <w:r w:rsidRPr="00274998">
              <w:rPr>
                <w:szCs w:val="24"/>
              </w:rPr>
              <w:t>12</w:t>
            </w:r>
          </w:p>
        </w:tc>
      </w:tr>
      <w:tr w:rsidR="002969E7" w14:paraId="64E78364" w14:textId="77777777" w:rsidTr="009744AE">
        <w:trPr>
          <w:jc w:val="center"/>
        </w:trPr>
        <w:tc>
          <w:tcPr>
            <w:tcW w:w="630" w:type="dxa"/>
            <w:tcMar>
              <w:top w:w="80" w:type="dxa"/>
              <w:left w:w="100" w:type="dxa"/>
              <w:bottom w:w="80" w:type="dxa"/>
              <w:right w:w="100" w:type="dxa"/>
            </w:tcMar>
          </w:tcPr>
          <w:p w14:paraId="38F3D550"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7D4B331A" w14:textId="77777777" w:rsidR="002969E7" w:rsidRPr="00274998" w:rsidRDefault="00000000">
            <w:pPr>
              <w:spacing w:after="40" w:line="276" w:lineRule="auto"/>
              <w:rPr>
                <w:szCs w:val="24"/>
              </w:rPr>
            </w:pPr>
            <w:r w:rsidRPr="00274998">
              <w:rPr>
                <w:szCs w:val="24"/>
              </w:rPr>
              <w:t>5.3 Software Quality Assurance (SQA) Plan</w:t>
            </w:r>
          </w:p>
        </w:tc>
        <w:tc>
          <w:tcPr>
            <w:tcW w:w="900" w:type="dxa"/>
            <w:tcMar>
              <w:top w:w="80" w:type="dxa"/>
              <w:left w:w="100" w:type="dxa"/>
              <w:bottom w:w="80" w:type="dxa"/>
              <w:right w:w="100" w:type="dxa"/>
            </w:tcMar>
          </w:tcPr>
          <w:p w14:paraId="48F472DE" w14:textId="77777777" w:rsidR="002969E7" w:rsidRPr="00274998" w:rsidRDefault="00000000" w:rsidP="00274998">
            <w:pPr>
              <w:spacing w:after="40" w:line="276" w:lineRule="auto"/>
              <w:jc w:val="center"/>
              <w:rPr>
                <w:szCs w:val="24"/>
              </w:rPr>
            </w:pPr>
            <w:r w:rsidRPr="00274998">
              <w:rPr>
                <w:szCs w:val="24"/>
              </w:rPr>
              <w:t>14</w:t>
            </w:r>
          </w:p>
        </w:tc>
      </w:tr>
      <w:tr w:rsidR="002969E7" w14:paraId="6CABD2A8" w14:textId="77777777" w:rsidTr="009744AE">
        <w:trPr>
          <w:jc w:val="center"/>
        </w:trPr>
        <w:tc>
          <w:tcPr>
            <w:tcW w:w="630" w:type="dxa"/>
            <w:tcMar>
              <w:top w:w="80" w:type="dxa"/>
              <w:left w:w="100" w:type="dxa"/>
              <w:bottom w:w="80" w:type="dxa"/>
              <w:right w:w="100" w:type="dxa"/>
            </w:tcMar>
          </w:tcPr>
          <w:p w14:paraId="20A87DE1" w14:textId="77777777" w:rsidR="002969E7" w:rsidRPr="00274998" w:rsidRDefault="00000000" w:rsidP="00274998">
            <w:pPr>
              <w:spacing w:after="40" w:line="276" w:lineRule="auto"/>
              <w:jc w:val="center"/>
              <w:rPr>
                <w:b/>
                <w:bCs/>
                <w:szCs w:val="24"/>
              </w:rPr>
            </w:pPr>
            <w:r w:rsidRPr="00274998">
              <w:rPr>
                <w:b/>
                <w:bCs/>
                <w:szCs w:val="24"/>
              </w:rPr>
              <w:t>6</w:t>
            </w:r>
          </w:p>
        </w:tc>
        <w:tc>
          <w:tcPr>
            <w:tcW w:w="7830" w:type="dxa"/>
            <w:tcMar>
              <w:top w:w="80" w:type="dxa"/>
              <w:left w:w="100" w:type="dxa"/>
              <w:bottom w:w="80" w:type="dxa"/>
              <w:right w:w="100" w:type="dxa"/>
            </w:tcMar>
          </w:tcPr>
          <w:p w14:paraId="7AF1DF73" w14:textId="77777777" w:rsidR="002969E7" w:rsidRPr="00274998" w:rsidRDefault="00000000">
            <w:pPr>
              <w:spacing w:after="40" w:line="276" w:lineRule="auto"/>
              <w:rPr>
                <w:szCs w:val="24"/>
              </w:rPr>
            </w:pPr>
            <w:r w:rsidRPr="00274998">
              <w:rPr>
                <w:szCs w:val="24"/>
              </w:rPr>
              <w:t>CHAPTER 6: PROJECT MANAGEMENT &amp; COST ESTIMATION</w:t>
            </w:r>
          </w:p>
        </w:tc>
        <w:tc>
          <w:tcPr>
            <w:tcW w:w="900" w:type="dxa"/>
            <w:tcMar>
              <w:top w:w="80" w:type="dxa"/>
              <w:left w:w="100" w:type="dxa"/>
              <w:bottom w:w="80" w:type="dxa"/>
              <w:right w:w="100" w:type="dxa"/>
            </w:tcMar>
          </w:tcPr>
          <w:p w14:paraId="2C164041" w14:textId="77777777" w:rsidR="002969E7" w:rsidRPr="00274998" w:rsidRDefault="00000000" w:rsidP="00274998">
            <w:pPr>
              <w:spacing w:after="40" w:line="276" w:lineRule="auto"/>
              <w:jc w:val="center"/>
              <w:rPr>
                <w:szCs w:val="24"/>
              </w:rPr>
            </w:pPr>
            <w:r w:rsidRPr="00274998">
              <w:rPr>
                <w:szCs w:val="24"/>
              </w:rPr>
              <w:t>15</w:t>
            </w:r>
          </w:p>
        </w:tc>
      </w:tr>
      <w:tr w:rsidR="002969E7" w14:paraId="3925DCB8" w14:textId="77777777" w:rsidTr="009744AE">
        <w:trPr>
          <w:jc w:val="center"/>
        </w:trPr>
        <w:tc>
          <w:tcPr>
            <w:tcW w:w="630" w:type="dxa"/>
            <w:tcMar>
              <w:top w:w="80" w:type="dxa"/>
              <w:left w:w="100" w:type="dxa"/>
              <w:bottom w:w="80" w:type="dxa"/>
              <w:right w:w="100" w:type="dxa"/>
            </w:tcMar>
          </w:tcPr>
          <w:p w14:paraId="16BD5718"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78C2E219" w14:textId="77777777" w:rsidR="002969E7" w:rsidRPr="00274998" w:rsidRDefault="00000000">
            <w:pPr>
              <w:spacing w:after="40" w:line="276" w:lineRule="auto"/>
              <w:rPr>
                <w:szCs w:val="24"/>
              </w:rPr>
            </w:pPr>
            <w:r w:rsidRPr="00274998">
              <w:rPr>
                <w:szCs w:val="24"/>
              </w:rPr>
              <w:t>6.1 Risk Management (RMMM Plan)</w:t>
            </w:r>
          </w:p>
        </w:tc>
        <w:tc>
          <w:tcPr>
            <w:tcW w:w="900" w:type="dxa"/>
            <w:tcMar>
              <w:top w:w="80" w:type="dxa"/>
              <w:left w:w="100" w:type="dxa"/>
              <w:bottom w:w="80" w:type="dxa"/>
              <w:right w:w="100" w:type="dxa"/>
            </w:tcMar>
          </w:tcPr>
          <w:p w14:paraId="6768C3A1" w14:textId="77777777" w:rsidR="002969E7" w:rsidRPr="00274998" w:rsidRDefault="00000000" w:rsidP="00274998">
            <w:pPr>
              <w:spacing w:after="40" w:line="276" w:lineRule="auto"/>
              <w:jc w:val="center"/>
              <w:rPr>
                <w:szCs w:val="24"/>
              </w:rPr>
            </w:pPr>
            <w:r w:rsidRPr="00274998">
              <w:rPr>
                <w:szCs w:val="24"/>
              </w:rPr>
              <w:t>15</w:t>
            </w:r>
          </w:p>
        </w:tc>
      </w:tr>
      <w:tr w:rsidR="002969E7" w14:paraId="236FC050" w14:textId="77777777" w:rsidTr="009744AE">
        <w:trPr>
          <w:jc w:val="center"/>
        </w:trPr>
        <w:tc>
          <w:tcPr>
            <w:tcW w:w="630" w:type="dxa"/>
            <w:tcMar>
              <w:top w:w="80" w:type="dxa"/>
              <w:left w:w="100" w:type="dxa"/>
              <w:bottom w:w="80" w:type="dxa"/>
              <w:right w:w="100" w:type="dxa"/>
            </w:tcMar>
          </w:tcPr>
          <w:p w14:paraId="7C914187"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6B8BCB35" w14:textId="77777777" w:rsidR="002969E7" w:rsidRPr="00274998" w:rsidRDefault="00000000">
            <w:pPr>
              <w:spacing w:after="40" w:line="276" w:lineRule="auto"/>
              <w:rPr>
                <w:szCs w:val="24"/>
              </w:rPr>
            </w:pPr>
            <w:r w:rsidRPr="00274998">
              <w:rPr>
                <w:szCs w:val="24"/>
              </w:rPr>
              <w:t>6.2 Function Point (FP) Sizing Metric</w:t>
            </w:r>
          </w:p>
        </w:tc>
        <w:tc>
          <w:tcPr>
            <w:tcW w:w="900" w:type="dxa"/>
            <w:tcMar>
              <w:top w:w="80" w:type="dxa"/>
              <w:left w:w="100" w:type="dxa"/>
              <w:bottom w:w="80" w:type="dxa"/>
              <w:right w:w="100" w:type="dxa"/>
            </w:tcMar>
          </w:tcPr>
          <w:p w14:paraId="6CFF9122" w14:textId="77777777" w:rsidR="002969E7" w:rsidRPr="00274998" w:rsidRDefault="00000000" w:rsidP="00274998">
            <w:pPr>
              <w:spacing w:after="40" w:line="276" w:lineRule="auto"/>
              <w:jc w:val="center"/>
              <w:rPr>
                <w:szCs w:val="24"/>
              </w:rPr>
            </w:pPr>
            <w:r w:rsidRPr="00274998">
              <w:rPr>
                <w:szCs w:val="24"/>
              </w:rPr>
              <w:t>16</w:t>
            </w:r>
          </w:p>
        </w:tc>
      </w:tr>
      <w:tr w:rsidR="002969E7" w14:paraId="03222601" w14:textId="77777777" w:rsidTr="009744AE">
        <w:trPr>
          <w:jc w:val="center"/>
        </w:trPr>
        <w:tc>
          <w:tcPr>
            <w:tcW w:w="630" w:type="dxa"/>
            <w:tcMar>
              <w:top w:w="80" w:type="dxa"/>
              <w:left w:w="100" w:type="dxa"/>
              <w:bottom w:w="80" w:type="dxa"/>
              <w:right w:w="100" w:type="dxa"/>
            </w:tcMar>
          </w:tcPr>
          <w:p w14:paraId="11317364"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31246AE4" w14:textId="77777777" w:rsidR="002969E7" w:rsidRPr="00274998" w:rsidRDefault="00000000">
            <w:pPr>
              <w:spacing w:after="40" w:line="276" w:lineRule="auto"/>
              <w:rPr>
                <w:szCs w:val="24"/>
              </w:rPr>
            </w:pPr>
            <w:r w:rsidRPr="00274998">
              <w:rPr>
                <w:szCs w:val="24"/>
              </w:rPr>
              <w:t>6.3 COCOMO Cost &amp; Effort Estimation (Organic Mode)</w:t>
            </w:r>
          </w:p>
        </w:tc>
        <w:tc>
          <w:tcPr>
            <w:tcW w:w="900" w:type="dxa"/>
            <w:tcMar>
              <w:top w:w="80" w:type="dxa"/>
              <w:left w:w="100" w:type="dxa"/>
              <w:bottom w:w="80" w:type="dxa"/>
              <w:right w:w="100" w:type="dxa"/>
            </w:tcMar>
          </w:tcPr>
          <w:p w14:paraId="5D258312" w14:textId="77777777" w:rsidR="002969E7" w:rsidRPr="00274998" w:rsidRDefault="00000000" w:rsidP="00274998">
            <w:pPr>
              <w:spacing w:after="40" w:line="276" w:lineRule="auto"/>
              <w:jc w:val="center"/>
              <w:rPr>
                <w:szCs w:val="24"/>
              </w:rPr>
            </w:pPr>
            <w:r w:rsidRPr="00274998">
              <w:rPr>
                <w:szCs w:val="24"/>
              </w:rPr>
              <w:t>17</w:t>
            </w:r>
          </w:p>
        </w:tc>
      </w:tr>
      <w:tr w:rsidR="002969E7" w14:paraId="0B7F221B" w14:textId="77777777" w:rsidTr="009744AE">
        <w:trPr>
          <w:jc w:val="center"/>
        </w:trPr>
        <w:tc>
          <w:tcPr>
            <w:tcW w:w="630" w:type="dxa"/>
            <w:tcMar>
              <w:top w:w="80" w:type="dxa"/>
              <w:left w:w="100" w:type="dxa"/>
              <w:bottom w:w="80" w:type="dxa"/>
              <w:right w:w="100" w:type="dxa"/>
            </w:tcMar>
          </w:tcPr>
          <w:p w14:paraId="5018AD62" w14:textId="77777777" w:rsidR="002969E7" w:rsidRPr="00274998" w:rsidRDefault="002969E7" w:rsidP="00274998">
            <w:pPr>
              <w:spacing w:after="40" w:line="276" w:lineRule="auto"/>
              <w:jc w:val="center"/>
              <w:rPr>
                <w:b/>
                <w:bCs/>
                <w:szCs w:val="24"/>
              </w:rPr>
            </w:pPr>
          </w:p>
        </w:tc>
        <w:tc>
          <w:tcPr>
            <w:tcW w:w="7830" w:type="dxa"/>
            <w:tcMar>
              <w:top w:w="80" w:type="dxa"/>
              <w:left w:w="100" w:type="dxa"/>
              <w:bottom w:w="80" w:type="dxa"/>
              <w:right w:w="100" w:type="dxa"/>
            </w:tcMar>
          </w:tcPr>
          <w:p w14:paraId="5DC06B35" w14:textId="77777777" w:rsidR="002969E7" w:rsidRPr="00274998" w:rsidRDefault="00000000">
            <w:pPr>
              <w:spacing w:after="40" w:line="276" w:lineRule="auto"/>
              <w:rPr>
                <w:szCs w:val="24"/>
              </w:rPr>
            </w:pPr>
            <w:r w:rsidRPr="00274998">
              <w:rPr>
                <w:szCs w:val="24"/>
              </w:rPr>
              <w:t>6.4 Project Scheduling: CPM / PERT &amp; Critical Path</w:t>
            </w:r>
          </w:p>
        </w:tc>
        <w:tc>
          <w:tcPr>
            <w:tcW w:w="900" w:type="dxa"/>
            <w:tcMar>
              <w:top w:w="80" w:type="dxa"/>
              <w:left w:w="100" w:type="dxa"/>
              <w:bottom w:w="80" w:type="dxa"/>
              <w:right w:w="100" w:type="dxa"/>
            </w:tcMar>
          </w:tcPr>
          <w:p w14:paraId="39DDC298" w14:textId="77777777" w:rsidR="002969E7" w:rsidRPr="00274998" w:rsidRDefault="00000000" w:rsidP="00274998">
            <w:pPr>
              <w:spacing w:after="40" w:line="276" w:lineRule="auto"/>
              <w:jc w:val="center"/>
              <w:rPr>
                <w:szCs w:val="24"/>
              </w:rPr>
            </w:pPr>
            <w:r w:rsidRPr="00274998">
              <w:rPr>
                <w:szCs w:val="24"/>
              </w:rPr>
              <w:t>18</w:t>
            </w:r>
          </w:p>
        </w:tc>
      </w:tr>
      <w:tr w:rsidR="002969E7" w14:paraId="676B83A1" w14:textId="77777777" w:rsidTr="009744AE">
        <w:trPr>
          <w:jc w:val="center"/>
        </w:trPr>
        <w:tc>
          <w:tcPr>
            <w:tcW w:w="630" w:type="dxa"/>
            <w:tcMar>
              <w:top w:w="80" w:type="dxa"/>
              <w:left w:w="100" w:type="dxa"/>
              <w:bottom w:w="80" w:type="dxa"/>
              <w:right w:w="100" w:type="dxa"/>
            </w:tcMar>
          </w:tcPr>
          <w:p w14:paraId="274C13F7" w14:textId="77777777" w:rsidR="002969E7" w:rsidRPr="00274998" w:rsidRDefault="00000000" w:rsidP="00274998">
            <w:pPr>
              <w:spacing w:after="40" w:line="276" w:lineRule="auto"/>
              <w:jc w:val="center"/>
              <w:rPr>
                <w:b/>
                <w:bCs/>
                <w:szCs w:val="24"/>
              </w:rPr>
            </w:pPr>
            <w:r w:rsidRPr="00274998">
              <w:rPr>
                <w:b/>
                <w:bCs/>
                <w:szCs w:val="24"/>
              </w:rPr>
              <w:t>7</w:t>
            </w:r>
          </w:p>
        </w:tc>
        <w:tc>
          <w:tcPr>
            <w:tcW w:w="7830" w:type="dxa"/>
            <w:tcMar>
              <w:top w:w="80" w:type="dxa"/>
              <w:left w:w="100" w:type="dxa"/>
              <w:bottom w:w="80" w:type="dxa"/>
              <w:right w:w="100" w:type="dxa"/>
            </w:tcMar>
          </w:tcPr>
          <w:p w14:paraId="2CA6C060" w14:textId="77777777" w:rsidR="002969E7" w:rsidRPr="00274998" w:rsidRDefault="00000000">
            <w:pPr>
              <w:spacing w:after="40" w:line="276" w:lineRule="auto"/>
              <w:rPr>
                <w:szCs w:val="24"/>
              </w:rPr>
            </w:pPr>
            <w:r w:rsidRPr="00274998">
              <w:rPr>
                <w:szCs w:val="24"/>
              </w:rPr>
              <w:t>CHAPTER 7: RESULTS &amp; USER INTERFACE SCREENSHOTS</w:t>
            </w:r>
          </w:p>
        </w:tc>
        <w:tc>
          <w:tcPr>
            <w:tcW w:w="900" w:type="dxa"/>
            <w:tcMar>
              <w:top w:w="80" w:type="dxa"/>
              <w:left w:w="100" w:type="dxa"/>
              <w:bottom w:w="80" w:type="dxa"/>
              <w:right w:w="100" w:type="dxa"/>
            </w:tcMar>
          </w:tcPr>
          <w:p w14:paraId="142EEDF5" w14:textId="77777777" w:rsidR="002969E7" w:rsidRPr="00274998" w:rsidRDefault="00000000" w:rsidP="00274998">
            <w:pPr>
              <w:spacing w:after="40" w:line="276" w:lineRule="auto"/>
              <w:jc w:val="center"/>
              <w:rPr>
                <w:szCs w:val="24"/>
              </w:rPr>
            </w:pPr>
            <w:r w:rsidRPr="00274998">
              <w:rPr>
                <w:szCs w:val="24"/>
              </w:rPr>
              <w:t>19</w:t>
            </w:r>
          </w:p>
        </w:tc>
      </w:tr>
      <w:tr w:rsidR="002969E7" w14:paraId="1322D1DB" w14:textId="77777777" w:rsidTr="009744AE">
        <w:trPr>
          <w:jc w:val="center"/>
        </w:trPr>
        <w:tc>
          <w:tcPr>
            <w:tcW w:w="630" w:type="dxa"/>
            <w:tcMar>
              <w:top w:w="80" w:type="dxa"/>
              <w:left w:w="100" w:type="dxa"/>
              <w:bottom w:w="80" w:type="dxa"/>
              <w:right w:w="100" w:type="dxa"/>
            </w:tcMar>
          </w:tcPr>
          <w:p w14:paraId="22A59719" w14:textId="77777777" w:rsidR="002969E7" w:rsidRPr="00274998" w:rsidRDefault="00000000" w:rsidP="00274998">
            <w:pPr>
              <w:spacing w:after="40" w:line="276" w:lineRule="auto"/>
              <w:jc w:val="center"/>
              <w:rPr>
                <w:b/>
                <w:bCs/>
                <w:szCs w:val="24"/>
              </w:rPr>
            </w:pPr>
            <w:r w:rsidRPr="00274998">
              <w:rPr>
                <w:b/>
                <w:bCs/>
                <w:szCs w:val="24"/>
              </w:rPr>
              <w:t>8</w:t>
            </w:r>
          </w:p>
        </w:tc>
        <w:tc>
          <w:tcPr>
            <w:tcW w:w="7830" w:type="dxa"/>
            <w:tcMar>
              <w:top w:w="80" w:type="dxa"/>
              <w:left w:w="100" w:type="dxa"/>
              <w:bottom w:w="80" w:type="dxa"/>
              <w:right w:w="100" w:type="dxa"/>
            </w:tcMar>
          </w:tcPr>
          <w:p w14:paraId="45A26B3B" w14:textId="77777777" w:rsidR="002969E7" w:rsidRPr="00274998" w:rsidRDefault="00000000">
            <w:pPr>
              <w:spacing w:after="40" w:line="276" w:lineRule="auto"/>
              <w:rPr>
                <w:szCs w:val="24"/>
              </w:rPr>
            </w:pPr>
            <w:r w:rsidRPr="00274998">
              <w:rPr>
                <w:szCs w:val="24"/>
              </w:rPr>
              <w:t>CHAPTER 8: REAL-LIFE GRIEVANCE SYSTEMS BENCHMARKING</w:t>
            </w:r>
          </w:p>
        </w:tc>
        <w:tc>
          <w:tcPr>
            <w:tcW w:w="900" w:type="dxa"/>
            <w:tcMar>
              <w:top w:w="80" w:type="dxa"/>
              <w:left w:w="100" w:type="dxa"/>
              <w:bottom w:w="80" w:type="dxa"/>
              <w:right w:w="100" w:type="dxa"/>
            </w:tcMar>
          </w:tcPr>
          <w:p w14:paraId="02F88569" w14:textId="77777777" w:rsidR="002969E7" w:rsidRPr="00274998" w:rsidRDefault="00000000" w:rsidP="00274998">
            <w:pPr>
              <w:spacing w:after="40" w:line="276" w:lineRule="auto"/>
              <w:jc w:val="center"/>
              <w:rPr>
                <w:szCs w:val="24"/>
              </w:rPr>
            </w:pPr>
            <w:r w:rsidRPr="00274998">
              <w:rPr>
                <w:szCs w:val="24"/>
              </w:rPr>
              <w:t>25</w:t>
            </w:r>
          </w:p>
        </w:tc>
      </w:tr>
      <w:tr w:rsidR="002969E7" w14:paraId="398604CF" w14:textId="77777777" w:rsidTr="009744AE">
        <w:trPr>
          <w:jc w:val="center"/>
        </w:trPr>
        <w:tc>
          <w:tcPr>
            <w:tcW w:w="630" w:type="dxa"/>
            <w:tcMar>
              <w:top w:w="80" w:type="dxa"/>
              <w:left w:w="100" w:type="dxa"/>
              <w:bottom w:w="80" w:type="dxa"/>
              <w:right w:w="100" w:type="dxa"/>
            </w:tcMar>
          </w:tcPr>
          <w:p w14:paraId="39D987B1" w14:textId="77777777" w:rsidR="002969E7" w:rsidRPr="00274998" w:rsidRDefault="00000000" w:rsidP="00274998">
            <w:pPr>
              <w:spacing w:after="40" w:line="276" w:lineRule="auto"/>
              <w:jc w:val="center"/>
              <w:rPr>
                <w:b/>
                <w:bCs/>
                <w:szCs w:val="24"/>
              </w:rPr>
            </w:pPr>
            <w:r w:rsidRPr="00274998">
              <w:rPr>
                <w:b/>
                <w:bCs/>
                <w:szCs w:val="24"/>
              </w:rPr>
              <w:t>9</w:t>
            </w:r>
          </w:p>
        </w:tc>
        <w:tc>
          <w:tcPr>
            <w:tcW w:w="7830" w:type="dxa"/>
            <w:tcMar>
              <w:top w:w="80" w:type="dxa"/>
              <w:left w:w="100" w:type="dxa"/>
              <w:bottom w:w="80" w:type="dxa"/>
              <w:right w:w="100" w:type="dxa"/>
            </w:tcMar>
          </w:tcPr>
          <w:p w14:paraId="69376691" w14:textId="77777777" w:rsidR="002969E7" w:rsidRPr="00274998" w:rsidRDefault="00000000">
            <w:pPr>
              <w:spacing w:after="40" w:line="276" w:lineRule="auto"/>
              <w:rPr>
                <w:szCs w:val="24"/>
              </w:rPr>
            </w:pPr>
            <w:r w:rsidRPr="00274998">
              <w:rPr>
                <w:szCs w:val="24"/>
              </w:rPr>
              <w:t>CHAPTER 9: DISCUSSION, CONCLUSION &amp; FUTURE SCOPE</w:t>
            </w:r>
          </w:p>
        </w:tc>
        <w:tc>
          <w:tcPr>
            <w:tcW w:w="900" w:type="dxa"/>
            <w:tcMar>
              <w:top w:w="80" w:type="dxa"/>
              <w:left w:w="100" w:type="dxa"/>
              <w:bottom w:w="80" w:type="dxa"/>
              <w:right w:w="100" w:type="dxa"/>
            </w:tcMar>
          </w:tcPr>
          <w:p w14:paraId="0D66BDA4" w14:textId="77777777" w:rsidR="002969E7" w:rsidRPr="00274998" w:rsidRDefault="00000000" w:rsidP="00274998">
            <w:pPr>
              <w:spacing w:after="40" w:line="276" w:lineRule="auto"/>
              <w:jc w:val="center"/>
              <w:rPr>
                <w:szCs w:val="24"/>
              </w:rPr>
            </w:pPr>
            <w:r w:rsidRPr="00274998">
              <w:rPr>
                <w:szCs w:val="24"/>
              </w:rPr>
              <w:t>26</w:t>
            </w:r>
          </w:p>
        </w:tc>
      </w:tr>
      <w:tr w:rsidR="002969E7" w14:paraId="7F0BF556" w14:textId="77777777" w:rsidTr="009744AE">
        <w:trPr>
          <w:trHeight w:val="450"/>
          <w:jc w:val="center"/>
        </w:trPr>
        <w:tc>
          <w:tcPr>
            <w:tcW w:w="630" w:type="dxa"/>
            <w:tcMar>
              <w:top w:w="80" w:type="dxa"/>
              <w:left w:w="100" w:type="dxa"/>
              <w:bottom w:w="80" w:type="dxa"/>
              <w:right w:w="100" w:type="dxa"/>
            </w:tcMar>
          </w:tcPr>
          <w:p w14:paraId="657356EF" w14:textId="77777777" w:rsidR="002969E7" w:rsidRPr="00274998" w:rsidRDefault="00000000" w:rsidP="00274998">
            <w:pPr>
              <w:spacing w:after="40" w:line="276" w:lineRule="auto"/>
              <w:jc w:val="center"/>
              <w:rPr>
                <w:b/>
                <w:bCs/>
                <w:szCs w:val="24"/>
              </w:rPr>
            </w:pPr>
            <w:r w:rsidRPr="00274998">
              <w:rPr>
                <w:b/>
                <w:bCs/>
                <w:szCs w:val="24"/>
              </w:rPr>
              <w:t>10</w:t>
            </w:r>
          </w:p>
        </w:tc>
        <w:tc>
          <w:tcPr>
            <w:tcW w:w="7830" w:type="dxa"/>
            <w:tcMar>
              <w:top w:w="80" w:type="dxa"/>
              <w:left w:w="100" w:type="dxa"/>
              <w:bottom w:w="80" w:type="dxa"/>
              <w:right w:w="100" w:type="dxa"/>
            </w:tcMar>
          </w:tcPr>
          <w:p w14:paraId="14DAF195" w14:textId="77777777" w:rsidR="002969E7" w:rsidRPr="00274998" w:rsidRDefault="00000000">
            <w:pPr>
              <w:spacing w:after="40" w:line="276" w:lineRule="auto"/>
              <w:rPr>
                <w:szCs w:val="24"/>
              </w:rPr>
            </w:pPr>
            <w:r w:rsidRPr="00274998">
              <w:rPr>
                <w:szCs w:val="24"/>
              </w:rPr>
              <w:t>10.0 REFERENCES</w:t>
            </w:r>
          </w:p>
        </w:tc>
        <w:tc>
          <w:tcPr>
            <w:tcW w:w="900" w:type="dxa"/>
            <w:tcMar>
              <w:top w:w="80" w:type="dxa"/>
              <w:left w:w="100" w:type="dxa"/>
              <w:bottom w:w="80" w:type="dxa"/>
              <w:right w:w="100" w:type="dxa"/>
            </w:tcMar>
          </w:tcPr>
          <w:p w14:paraId="2E72A40B" w14:textId="77777777" w:rsidR="002969E7" w:rsidRPr="00274998" w:rsidRDefault="00000000" w:rsidP="00274998">
            <w:pPr>
              <w:spacing w:after="40" w:line="276" w:lineRule="auto"/>
              <w:jc w:val="center"/>
              <w:rPr>
                <w:szCs w:val="24"/>
              </w:rPr>
            </w:pPr>
            <w:r w:rsidRPr="00274998">
              <w:rPr>
                <w:szCs w:val="24"/>
              </w:rPr>
              <w:t>27</w:t>
            </w:r>
          </w:p>
        </w:tc>
      </w:tr>
    </w:tbl>
    <w:p w14:paraId="08CFDF0E" w14:textId="77777777" w:rsidR="002969E7" w:rsidRDefault="00000000">
      <w:r>
        <w:br w:type="page"/>
      </w:r>
    </w:p>
    <w:p w14:paraId="29ACC479" w14:textId="0D80D209" w:rsidR="002969E7" w:rsidRDefault="00000000">
      <w:pPr>
        <w:keepNext/>
        <w:spacing w:before="240"/>
        <w:jc w:val="center"/>
      </w:pPr>
      <w:r>
        <w:rPr>
          <w:b/>
          <w:sz w:val="32"/>
        </w:rPr>
        <w:lastRenderedPageBreak/>
        <w:t>LIST OF FIGURES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728"/>
        <w:gridCol w:w="6192"/>
        <w:gridCol w:w="1440"/>
      </w:tblGrid>
      <w:tr w:rsidR="002969E7" w14:paraId="12F030A7" w14:textId="77777777">
        <w:trPr>
          <w:jc w:val="center"/>
        </w:trPr>
        <w:tc>
          <w:tcPr>
            <w:tcW w:w="1728" w:type="dxa"/>
            <w:tcMar>
              <w:top w:w="100" w:type="dxa"/>
              <w:left w:w="120" w:type="dxa"/>
              <w:bottom w:w="100" w:type="dxa"/>
              <w:right w:w="120" w:type="dxa"/>
            </w:tcMar>
          </w:tcPr>
          <w:p w14:paraId="63FA2C1F" w14:textId="77777777" w:rsidR="002969E7" w:rsidRDefault="00000000">
            <w:pPr>
              <w:spacing w:after="40" w:line="276" w:lineRule="auto"/>
              <w:jc w:val="center"/>
            </w:pPr>
            <w:r>
              <w:rPr>
                <w:b/>
              </w:rPr>
              <w:t>Figure No.</w:t>
            </w:r>
          </w:p>
        </w:tc>
        <w:tc>
          <w:tcPr>
            <w:tcW w:w="6192" w:type="dxa"/>
            <w:tcMar>
              <w:top w:w="100" w:type="dxa"/>
              <w:left w:w="120" w:type="dxa"/>
              <w:bottom w:w="100" w:type="dxa"/>
              <w:right w:w="120" w:type="dxa"/>
            </w:tcMar>
          </w:tcPr>
          <w:p w14:paraId="0F7B9D1F" w14:textId="77777777" w:rsidR="002969E7" w:rsidRDefault="00000000">
            <w:pPr>
              <w:spacing w:after="40" w:line="276" w:lineRule="auto"/>
              <w:jc w:val="center"/>
            </w:pPr>
            <w:r>
              <w:rPr>
                <w:b/>
              </w:rPr>
              <w:t>Figure Caption / Description</w:t>
            </w:r>
          </w:p>
        </w:tc>
        <w:tc>
          <w:tcPr>
            <w:tcW w:w="1440" w:type="dxa"/>
            <w:tcMar>
              <w:top w:w="100" w:type="dxa"/>
              <w:left w:w="120" w:type="dxa"/>
              <w:bottom w:w="100" w:type="dxa"/>
              <w:right w:w="120" w:type="dxa"/>
            </w:tcMar>
          </w:tcPr>
          <w:p w14:paraId="14476B68" w14:textId="77777777" w:rsidR="002969E7" w:rsidRDefault="00000000">
            <w:pPr>
              <w:spacing w:after="40" w:line="276" w:lineRule="auto"/>
              <w:jc w:val="center"/>
            </w:pPr>
            <w:r>
              <w:rPr>
                <w:b/>
              </w:rPr>
              <w:t>Page No.</w:t>
            </w:r>
          </w:p>
        </w:tc>
      </w:tr>
      <w:tr w:rsidR="002969E7" w14:paraId="7635F3E8" w14:textId="77777777">
        <w:trPr>
          <w:jc w:val="center"/>
        </w:trPr>
        <w:tc>
          <w:tcPr>
            <w:tcW w:w="1728" w:type="dxa"/>
            <w:tcMar>
              <w:top w:w="80" w:type="dxa"/>
              <w:left w:w="100" w:type="dxa"/>
              <w:bottom w:w="80" w:type="dxa"/>
              <w:right w:w="100" w:type="dxa"/>
            </w:tcMar>
          </w:tcPr>
          <w:p w14:paraId="23872F2A" w14:textId="77777777" w:rsidR="002969E7" w:rsidRDefault="00000000">
            <w:pPr>
              <w:spacing w:after="40" w:line="276" w:lineRule="auto"/>
            </w:pPr>
            <w:r>
              <w:rPr>
                <w:sz w:val="22"/>
              </w:rPr>
              <w:t>Figure 7.1</w:t>
            </w:r>
          </w:p>
        </w:tc>
        <w:tc>
          <w:tcPr>
            <w:tcW w:w="6192" w:type="dxa"/>
            <w:tcMar>
              <w:top w:w="80" w:type="dxa"/>
              <w:left w:w="100" w:type="dxa"/>
              <w:bottom w:w="80" w:type="dxa"/>
              <w:right w:w="100" w:type="dxa"/>
            </w:tcMar>
          </w:tcPr>
          <w:p w14:paraId="14293674" w14:textId="77777777" w:rsidR="002969E7" w:rsidRDefault="00000000">
            <w:pPr>
              <w:spacing w:after="40" w:line="276" w:lineRule="auto"/>
            </w:pPr>
            <w:r>
              <w:rPr>
                <w:sz w:val="22"/>
              </w:rPr>
              <w:t>Role-Based Login Screen (Student, Staff, Admin)</w:t>
            </w:r>
          </w:p>
        </w:tc>
        <w:tc>
          <w:tcPr>
            <w:tcW w:w="1440" w:type="dxa"/>
            <w:tcMar>
              <w:top w:w="80" w:type="dxa"/>
              <w:left w:w="100" w:type="dxa"/>
              <w:bottom w:w="80" w:type="dxa"/>
              <w:right w:w="100" w:type="dxa"/>
            </w:tcMar>
          </w:tcPr>
          <w:p w14:paraId="0C1AAB9A" w14:textId="77777777" w:rsidR="002969E7" w:rsidRDefault="00000000">
            <w:pPr>
              <w:spacing w:after="40" w:line="276" w:lineRule="auto"/>
            </w:pPr>
            <w:r>
              <w:rPr>
                <w:sz w:val="22"/>
              </w:rPr>
              <w:t>19</w:t>
            </w:r>
          </w:p>
        </w:tc>
      </w:tr>
      <w:tr w:rsidR="002969E7" w14:paraId="7B2F2311" w14:textId="77777777">
        <w:trPr>
          <w:jc w:val="center"/>
        </w:trPr>
        <w:tc>
          <w:tcPr>
            <w:tcW w:w="1728" w:type="dxa"/>
            <w:tcMar>
              <w:top w:w="80" w:type="dxa"/>
              <w:left w:w="100" w:type="dxa"/>
              <w:bottom w:w="80" w:type="dxa"/>
              <w:right w:w="100" w:type="dxa"/>
            </w:tcMar>
          </w:tcPr>
          <w:p w14:paraId="0EDAF7A2" w14:textId="77777777" w:rsidR="002969E7" w:rsidRDefault="00000000">
            <w:pPr>
              <w:spacing w:after="40" w:line="276" w:lineRule="auto"/>
            </w:pPr>
            <w:r>
              <w:rPr>
                <w:sz w:val="22"/>
              </w:rPr>
              <w:t>Figure 7.2</w:t>
            </w:r>
          </w:p>
        </w:tc>
        <w:tc>
          <w:tcPr>
            <w:tcW w:w="6192" w:type="dxa"/>
            <w:tcMar>
              <w:top w:w="80" w:type="dxa"/>
              <w:left w:w="100" w:type="dxa"/>
              <w:bottom w:w="80" w:type="dxa"/>
              <w:right w:w="100" w:type="dxa"/>
            </w:tcMar>
          </w:tcPr>
          <w:p w14:paraId="015AA825" w14:textId="77777777" w:rsidR="002969E7" w:rsidRDefault="00000000">
            <w:pPr>
              <w:spacing w:after="40" w:line="276" w:lineRule="auto"/>
            </w:pPr>
            <w:r>
              <w:rPr>
                <w:sz w:val="22"/>
              </w:rPr>
              <w:t>Student Self-Registration Screen</w:t>
            </w:r>
          </w:p>
        </w:tc>
        <w:tc>
          <w:tcPr>
            <w:tcW w:w="1440" w:type="dxa"/>
            <w:tcMar>
              <w:top w:w="80" w:type="dxa"/>
              <w:left w:w="100" w:type="dxa"/>
              <w:bottom w:w="80" w:type="dxa"/>
              <w:right w:w="100" w:type="dxa"/>
            </w:tcMar>
          </w:tcPr>
          <w:p w14:paraId="0DF13FF4" w14:textId="77777777" w:rsidR="002969E7" w:rsidRDefault="00000000">
            <w:pPr>
              <w:spacing w:after="40" w:line="276" w:lineRule="auto"/>
            </w:pPr>
            <w:r>
              <w:rPr>
                <w:sz w:val="22"/>
              </w:rPr>
              <w:t>20</w:t>
            </w:r>
          </w:p>
        </w:tc>
      </w:tr>
      <w:tr w:rsidR="002969E7" w14:paraId="78C82E55" w14:textId="77777777">
        <w:trPr>
          <w:jc w:val="center"/>
        </w:trPr>
        <w:tc>
          <w:tcPr>
            <w:tcW w:w="1728" w:type="dxa"/>
            <w:tcMar>
              <w:top w:w="80" w:type="dxa"/>
              <w:left w:w="100" w:type="dxa"/>
              <w:bottom w:w="80" w:type="dxa"/>
              <w:right w:w="100" w:type="dxa"/>
            </w:tcMar>
          </w:tcPr>
          <w:p w14:paraId="5A614E0E" w14:textId="77777777" w:rsidR="002969E7" w:rsidRDefault="00000000">
            <w:pPr>
              <w:spacing w:after="40" w:line="276" w:lineRule="auto"/>
            </w:pPr>
            <w:r>
              <w:rPr>
                <w:sz w:val="22"/>
              </w:rPr>
              <w:t>Figure 7.3</w:t>
            </w:r>
          </w:p>
        </w:tc>
        <w:tc>
          <w:tcPr>
            <w:tcW w:w="6192" w:type="dxa"/>
            <w:tcMar>
              <w:top w:w="80" w:type="dxa"/>
              <w:left w:w="100" w:type="dxa"/>
              <w:bottom w:w="80" w:type="dxa"/>
              <w:right w:w="100" w:type="dxa"/>
            </w:tcMar>
          </w:tcPr>
          <w:p w14:paraId="61FC4F84" w14:textId="77777777" w:rsidR="002969E7" w:rsidRDefault="00000000">
            <w:pPr>
              <w:spacing w:after="40" w:line="276" w:lineRule="auto"/>
            </w:pPr>
            <w:r>
              <w:rPr>
                <w:sz w:val="22"/>
              </w:rPr>
              <w:t>Student Dashboard Overview &amp; Escalation Matrix</w:t>
            </w:r>
          </w:p>
        </w:tc>
        <w:tc>
          <w:tcPr>
            <w:tcW w:w="1440" w:type="dxa"/>
            <w:tcMar>
              <w:top w:w="80" w:type="dxa"/>
              <w:left w:w="100" w:type="dxa"/>
              <w:bottom w:w="80" w:type="dxa"/>
              <w:right w:w="100" w:type="dxa"/>
            </w:tcMar>
          </w:tcPr>
          <w:p w14:paraId="27837264" w14:textId="77777777" w:rsidR="002969E7" w:rsidRDefault="00000000">
            <w:pPr>
              <w:spacing w:after="40" w:line="276" w:lineRule="auto"/>
            </w:pPr>
            <w:r>
              <w:rPr>
                <w:sz w:val="22"/>
              </w:rPr>
              <w:t>20</w:t>
            </w:r>
          </w:p>
        </w:tc>
      </w:tr>
      <w:tr w:rsidR="002969E7" w14:paraId="46F9C4FB" w14:textId="77777777">
        <w:trPr>
          <w:jc w:val="center"/>
        </w:trPr>
        <w:tc>
          <w:tcPr>
            <w:tcW w:w="1728" w:type="dxa"/>
            <w:tcMar>
              <w:top w:w="80" w:type="dxa"/>
              <w:left w:w="100" w:type="dxa"/>
              <w:bottom w:w="80" w:type="dxa"/>
              <w:right w:w="100" w:type="dxa"/>
            </w:tcMar>
          </w:tcPr>
          <w:p w14:paraId="32A66213" w14:textId="77777777" w:rsidR="002969E7" w:rsidRDefault="00000000">
            <w:pPr>
              <w:spacing w:after="40" w:line="276" w:lineRule="auto"/>
            </w:pPr>
            <w:r>
              <w:rPr>
                <w:sz w:val="22"/>
              </w:rPr>
              <w:t>Figure 7.4</w:t>
            </w:r>
          </w:p>
        </w:tc>
        <w:tc>
          <w:tcPr>
            <w:tcW w:w="6192" w:type="dxa"/>
            <w:tcMar>
              <w:top w:w="80" w:type="dxa"/>
              <w:left w:w="100" w:type="dxa"/>
              <w:bottom w:w="80" w:type="dxa"/>
              <w:right w:w="100" w:type="dxa"/>
            </w:tcMar>
          </w:tcPr>
          <w:p w14:paraId="340D3BA9" w14:textId="77777777" w:rsidR="002969E7" w:rsidRDefault="00000000">
            <w:pPr>
              <w:spacing w:after="40" w:line="276" w:lineRule="auto"/>
            </w:pPr>
            <w:r>
              <w:rPr>
                <w:sz w:val="22"/>
              </w:rPr>
              <w:t>Grievance Submission Form Interface</w:t>
            </w:r>
          </w:p>
        </w:tc>
        <w:tc>
          <w:tcPr>
            <w:tcW w:w="1440" w:type="dxa"/>
            <w:tcMar>
              <w:top w:w="80" w:type="dxa"/>
              <w:left w:w="100" w:type="dxa"/>
              <w:bottom w:w="80" w:type="dxa"/>
              <w:right w:w="100" w:type="dxa"/>
            </w:tcMar>
          </w:tcPr>
          <w:p w14:paraId="7AB6842E" w14:textId="77777777" w:rsidR="002969E7" w:rsidRDefault="00000000">
            <w:pPr>
              <w:spacing w:after="40" w:line="276" w:lineRule="auto"/>
            </w:pPr>
            <w:r>
              <w:rPr>
                <w:sz w:val="22"/>
              </w:rPr>
              <w:t>21</w:t>
            </w:r>
          </w:p>
        </w:tc>
      </w:tr>
      <w:tr w:rsidR="002969E7" w14:paraId="3B0113CA" w14:textId="77777777">
        <w:trPr>
          <w:jc w:val="center"/>
        </w:trPr>
        <w:tc>
          <w:tcPr>
            <w:tcW w:w="1728" w:type="dxa"/>
            <w:tcMar>
              <w:top w:w="80" w:type="dxa"/>
              <w:left w:w="100" w:type="dxa"/>
              <w:bottom w:w="80" w:type="dxa"/>
              <w:right w:w="100" w:type="dxa"/>
            </w:tcMar>
          </w:tcPr>
          <w:p w14:paraId="7706BD27" w14:textId="77777777" w:rsidR="002969E7" w:rsidRDefault="00000000">
            <w:pPr>
              <w:spacing w:after="40" w:line="276" w:lineRule="auto"/>
            </w:pPr>
            <w:r>
              <w:rPr>
                <w:sz w:val="22"/>
              </w:rPr>
              <w:t>Figure 7.5</w:t>
            </w:r>
          </w:p>
        </w:tc>
        <w:tc>
          <w:tcPr>
            <w:tcW w:w="6192" w:type="dxa"/>
            <w:tcMar>
              <w:top w:w="80" w:type="dxa"/>
              <w:left w:w="100" w:type="dxa"/>
              <w:bottom w:w="80" w:type="dxa"/>
              <w:right w:w="100" w:type="dxa"/>
            </w:tcMar>
          </w:tcPr>
          <w:p w14:paraId="5893778E" w14:textId="77777777" w:rsidR="002969E7" w:rsidRDefault="00000000">
            <w:pPr>
              <w:spacing w:after="40" w:line="276" w:lineRule="auto"/>
            </w:pPr>
            <w:r>
              <w:rPr>
                <w:sz w:val="22"/>
              </w:rPr>
              <w:t>Complaint Lifecycle Tracking &amp; Audit Timeline</w:t>
            </w:r>
          </w:p>
        </w:tc>
        <w:tc>
          <w:tcPr>
            <w:tcW w:w="1440" w:type="dxa"/>
            <w:tcMar>
              <w:top w:w="80" w:type="dxa"/>
              <w:left w:w="100" w:type="dxa"/>
              <w:bottom w:w="80" w:type="dxa"/>
              <w:right w:w="100" w:type="dxa"/>
            </w:tcMar>
          </w:tcPr>
          <w:p w14:paraId="2C5E5C20" w14:textId="77777777" w:rsidR="002969E7" w:rsidRDefault="00000000">
            <w:pPr>
              <w:spacing w:after="40" w:line="276" w:lineRule="auto"/>
            </w:pPr>
            <w:r>
              <w:rPr>
                <w:sz w:val="22"/>
              </w:rPr>
              <w:t>21</w:t>
            </w:r>
          </w:p>
        </w:tc>
      </w:tr>
      <w:tr w:rsidR="002969E7" w14:paraId="1A14864B" w14:textId="77777777">
        <w:trPr>
          <w:jc w:val="center"/>
        </w:trPr>
        <w:tc>
          <w:tcPr>
            <w:tcW w:w="1728" w:type="dxa"/>
            <w:tcMar>
              <w:top w:w="80" w:type="dxa"/>
              <w:left w:w="100" w:type="dxa"/>
              <w:bottom w:w="80" w:type="dxa"/>
              <w:right w:w="100" w:type="dxa"/>
            </w:tcMar>
          </w:tcPr>
          <w:p w14:paraId="3360EFE5" w14:textId="77777777" w:rsidR="002969E7" w:rsidRDefault="00000000">
            <w:pPr>
              <w:spacing w:after="40" w:line="276" w:lineRule="auto"/>
            </w:pPr>
            <w:r>
              <w:rPr>
                <w:sz w:val="22"/>
              </w:rPr>
              <w:t>Figure 7.6</w:t>
            </w:r>
          </w:p>
        </w:tc>
        <w:tc>
          <w:tcPr>
            <w:tcW w:w="6192" w:type="dxa"/>
            <w:tcMar>
              <w:top w:w="80" w:type="dxa"/>
              <w:left w:w="100" w:type="dxa"/>
              <w:bottom w:w="80" w:type="dxa"/>
              <w:right w:w="100" w:type="dxa"/>
            </w:tcMar>
          </w:tcPr>
          <w:p w14:paraId="28DFF0EB" w14:textId="77777777" w:rsidR="002969E7" w:rsidRDefault="00000000">
            <w:pPr>
              <w:spacing w:after="40" w:line="276" w:lineRule="auto"/>
            </w:pPr>
            <w:r>
              <w:rPr>
                <w:sz w:val="22"/>
              </w:rPr>
              <w:t>Post-Resolution Student Rating &amp; Feedback Submission</w:t>
            </w:r>
          </w:p>
        </w:tc>
        <w:tc>
          <w:tcPr>
            <w:tcW w:w="1440" w:type="dxa"/>
            <w:tcMar>
              <w:top w:w="80" w:type="dxa"/>
              <w:left w:w="100" w:type="dxa"/>
              <w:bottom w:w="80" w:type="dxa"/>
              <w:right w:w="100" w:type="dxa"/>
            </w:tcMar>
          </w:tcPr>
          <w:p w14:paraId="322A4136" w14:textId="77777777" w:rsidR="002969E7" w:rsidRDefault="00000000">
            <w:pPr>
              <w:spacing w:after="40" w:line="276" w:lineRule="auto"/>
            </w:pPr>
            <w:r>
              <w:rPr>
                <w:sz w:val="22"/>
              </w:rPr>
              <w:t>22</w:t>
            </w:r>
          </w:p>
        </w:tc>
      </w:tr>
      <w:tr w:rsidR="002969E7" w14:paraId="5F11FBFF" w14:textId="77777777">
        <w:trPr>
          <w:jc w:val="center"/>
        </w:trPr>
        <w:tc>
          <w:tcPr>
            <w:tcW w:w="1728" w:type="dxa"/>
            <w:tcMar>
              <w:top w:w="80" w:type="dxa"/>
              <w:left w:w="100" w:type="dxa"/>
              <w:bottom w:w="80" w:type="dxa"/>
              <w:right w:w="100" w:type="dxa"/>
            </w:tcMar>
          </w:tcPr>
          <w:p w14:paraId="20709E46" w14:textId="77777777" w:rsidR="002969E7" w:rsidRDefault="00000000">
            <w:pPr>
              <w:spacing w:after="40" w:line="276" w:lineRule="auto"/>
            </w:pPr>
            <w:r>
              <w:rPr>
                <w:sz w:val="22"/>
              </w:rPr>
              <w:t>Figure 7.7</w:t>
            </w:r>
          </w:p>
        </w:tc>
        <w:tc>
          <w:tcPr>
            <w:tcW w:w="6192" w:type="dxa"/>
            <w:tcMar>
              <w:top w:w="80" w:type="dxa"/>
              <w:left w:w="100" w:type="dxa"/>
              <w:bottom w:w="80" w:type="dxa"/>
              <w:right w:w="100" w:type="dxa"/>
            </w:tcMar>
          </w:tcPr>
          <w:p w14:paraId="1B74B1A8" w14:textId="77777777" w:rsidR="002969E7" w:rsidRDefault="00000000">
            <w:pPr>
              <w:spacing w:after="40" w:line="276" w:lineRule="auto"/>
            </w:pPr>
            <w:r>
              <w:rPr>
                <w:sz w:val="22"/>
              </w:rPr>
              <w:t>Staff / HOD Dashboard Screen</w:t>
            </w:r>
          </w:p>
        </w:tc>
        <w:tc>
          <w:tcPr>
            <w:tcW w:w="1440" w:type="dxa"/>
            <w:tcMar>
              <w:top w:w="80" w:type="dxa"/>
              <w:left w:w="100" w:type="dxa"/>
              <w:bottom w:w="80" w:type="dxa"/>
              <w:right w:w="100" w:type="dxa"/>
            </w:tcMar>
          </w:tcPr>
          <w:p w14:paraId="66D045C8" w14:textId="77777777" w:rsidR="002969E7" w:rsidRDefault="00000000">
            <w:pPr>
              <w:spacing w:after="40" w:line="276" w:lineRule="auto"/>
            </w:pPr>
            <w:r>
              <w:rPr>
                <w:sz w:val="22"/>
              </w:rPr>
              <w:t>22</w:t>
            </w:r>
          </w:p>
        </w:tc>
      </w:tr>
      <w:tr w:rsidR="002969E7" w14:paraId="7F4A3C0A" w14:textId="77777777">
        <w:trPr>
          <w:jc w:val="center"/>
        </w:trPr>
        <w:tc>
          <w:tcPr>
            <w:tcW w:w="1728" w:type="dxa"/>
            <w:tcMar>
              <w:top w:w="80" w:type="dxa"/>
              <w:left w:w="100" w:type="dxa"/>
              <w:bottom w:w="80" w:type="dxa"/>
              <w:right w:w="100" w:type="dxa"/>
            </w:tcMar>
          </w:tcPr>
          <w:p w14:paraId="4FFD4685" w14:textId="77777777" w:rsidR="002969E7" w:rsidRDefault="00000000">
            <w:pPr>
              <w:spacing w:after="40" w:line="276" w:lineRule="auto"/>
            </w:pPr>
            <w:r>
              <w:rPr>
                <w:sz w:val="22"/>
              </w:rPr>
              <w:t>Figure 7.8</w:t>
            </w:r>
          </w:p>
        </w:tc>
        <w:tc>
          <w:tcPr>
            <w:tcW w:w="6192" w:type="dxa"/>
            <w:tcMar>
              <w:top w:w="80" w:type="dxa"/>
              <w:left w:w="100" w:type="dxa"/>
              <w:bottom w:w="80" w:type="dxa"/>
              <w:right w:w="100" w:type="dxa"/>
            </w:tcMar>
          </w:tcPr>
          <w:p w14:paraId="428730D6" w14:textId="77777777" w:rsidR="002969E7" w:rsidRDefault="00000000">
            <w:pPr>
              <w:spacing w:after="40" w:line="276" w:lineRule="auto"/>
            </w:pPr>
            <w:r>
              <w:rPr>
                <w:sz w:val="22"/>
              </w:rPr>
              <w:t>Staff Complaint Management &amp; Action Remark Submission</w:t>
            </w:r>
          </w:p>
        </w:tc>
        <w:tc>
          <w:tcPr>
            <w:tcW w:w="1440" w:type="dxa"/>
            <w:tcMar>
              <w:top w:w="80" w:type="dxa"/>
              <w:left w:w="100" w:type="dxa"/>
              <w:bottom w:w="80" w:type="dxa"/>
              <w:right w:w="100" w:type="dxa"/>
            </w:tcMar>
          </w:tcPr>
          <w:p w14:paraId="57695762" w14:textId="77777777" w:rsidR="002969E7" w:rsidRDefault="00000000">
            <w:pPr>
              <w:spacing w:after="40" w:line="276" w:lineRule="auto"/>
            </w:pPr>
            <w:r>
              <w:rPr>
                <w:sz w:val="22"/>
              </w:rPr>
              <w:t>23</w:t>
            </w:r>
          </w:p>
        </w:tc>
      </w:tr>
      <w:tr w:rsidR="002969E7" w14:paraId="5554F113" w14:textId="77777777">
        <w:trPr>
          <w:jc w:val="center"/>
        </w:trPr>
        <w:tc>
          <w:tcPr>
            <w:tcW w:w="1728" w:type="dxa"/>
            <w:tcMar>
              <w:top w:w="80" w:type="dxa"/>
              <w:left w:w="100" w:type="dxa"/>
              <w:bottom w:w="80" w:type="dxa"/>
              <w:right w:w="100" w:type="dxa"/>
            </w:tcMar>
          </w:tcPr>
          <w:p w14:paraId="5DEE4BFC" w14:textId="77777777" w:rsidR="002969E7" w:rsidRDefault="00000000">
            <w:pPr>
              <w:spacing w:after="40" w:line="276" w:lineRule="auto"/>
            </w:pPr>
            <w:r>
              <w:rPr>
                <w:sz w:val="22"/>
              </w:rPr>
              <w:t>Figure 7.9</w:t>
            </w:r>
          </w:p>
        </w:tc>
        <w:tc>
          <w:tcPr>
            <w:tcW w:w="6192" w:type="dxa"/>
            <w:tcMar>
              <w:top w:w="80" w:type="dxa"/>
              <w:left w:w="100" w:type="dxa"/>
              <w:bottom w:w="80" w:type="dxa"/>
              <w:right w:w="100" w:type="dxa"/>
            </w:tcMar>
          </w:tcPr>
          <w:p w14:paraId="19E5E23C" w14:textId="77777777" w:rsidR="002969E7" w:rsidRDefault="00000000">
            <w:pPr>
              <w:spacing w:after="40" w:line="276" w:lineRule="auto"/>
            </w:pPr>
            <w:r>
              <w:rPr>
                <w:sz w:val="22"/>
              </w:rPr>
              <w:t>Administrative Control Center &amp; SLA Policies</w:t>
            </w:r>
          </w:p>
        </w:tc>
        <w:tc>
          <w:tcPr>
            <w:tcW w:w="1440" w:type="dxa"/>
            <w:tcMar>
              <w:top w:w="80" w:type="dxa"/>
              <w:left w:w="100" w:type="dxa"/>
              <w:bottom w:w="80" w:type="dxa"/>
              <w:right w:w="100" w:type="dxa"/>
            </w:tcMar>
          </w:tcPr>
          <w:p w14:paraId="2324C98D" w14:textId="77777777" w:rsidR="002969E7" w:rsidRDefault="00000000">
            <w:pPr>
              <w:spacing w:after="40" w:line="276" w:lineRule="auto"/>
            </w:pPr>
            <w:r>
              <w:rPr>
                <w:sz w:val="22"/>
              </w:rPr>
              <w:t>23</w:t>
            </w:r>
          </w:p>
        </w:tc>
      </w:tr>
      <w:tr w:rsidR="002969E7" w14:paraId="5A1789F6" w14:textId="77777777">
        <w:trPr>
          <w:jc w:val="center"/>
        </w:trPr>
        <w:tc>
          <w:tcPr>
            <w:tcW w:w="1728" w:type="dxa"/>
            <w:tcMar>
              <w:top w:w="80" w:type="dxa"/>
              <w:left w:w="100" w:type="dxa"/>
              <w:bottom w:w="80" w:type="dxa"/>
              <w:right w:w="100" w:type="dxa"/>
            </w:tcMar>
          </w:tcPr>
          <w:p w14:paraId="36B1515A" w14:textId="77777777" w:rsidR="002969E7" w:rsidRDefault="00000000">
            <w:pPr>
              <w:spacing w:after="40" w:line="276" w:lineRule="auto"/>
            </w:pPr>
            <w:r>
              <w:rPr>
                <w:sz w:val="22"/>
              </w:rPr>
              <w:t>Figure 7.10</w:t>
            </w:r>
          </w:p>
        </w:tc>
        <w:tc>
          <w:tcPr>
            <w:tcW w:w="6192" w:type="dxa"/>
            <w:tcMar>
              <w:top w:w="80" w:type="dxa"/>
              <w:left w:w="100" w:type="dxa"/>
              <w:bottom w:w="80" w:type="dxa"/>
              <w:right w:w="100" w:type="dxa"/>
            </w:tcMar>
          </w:tcPr>
          <w:p w14:paraId="4B8AAF4E" w14:textId="77777777" w:rsidR="002969E7" w:rsidRDefault="00000000">
            <w:pPr>
              <w:spacing w:after="40" w:line="276" w:lineRule="auto"/>
            </w:pPr>
            <w:r>
              <w:rPr>
                <w:sz w:val="22"/>
              </w:rPr>
              <w:t>Administrator User Management Directory</w:t>
            </w:r>
          </w:p>
        </w:tc>
        <w:tc>
          <w:tcPr>
            <w:tcW w:w="1440" w:type="dxa"/>
            <w:tcMar>
              <w:top w:w="80" w:type="dxa"/>
              <w:left w:w="100" w:type="dxa"/>
              <w:bottom w:w="80" w:type="dxa"/>
              <w:right w:w="100" w:type="dxa"/>
            </w:tcMar>
          </w:tcPr>
          <w:p w14:paraId="2274135D" w14:textId="77777777" w:rsidR="002969E7" w:rsidRDefault="00000000">
            <w:pPr>
              <w:spacing w:after="40" w:line="276" w:lineRule="auto"/>
            </w:pPr>
            <w:r>
              <w:rPr>
                <w:sz w:val="22"/>
              </w:rPr>
              <w:t>24</w:t>
            </w:r>
          </w:p>
        </w:tc>
      </w:tr>
      <w:tr w:rsidR="002969E7" w14:paraId="3D89C6EC" w14:textId="77777777">
        <w:trPr>
          <w:jc w:val="center"/>
        </w:trPr>
        <w:tc>
          <w:tcPr>
            <w:tcW w:w="1728" w:type="dxa"/>
            <w:tcMar>
              <w:top w:w="80" w:type="dxa"/>
              <w:left w:w="100" w:type="dxa"/>
              <w:bottom w:w="80" w:type="dxa"/>
              <w:right w:w="100" w:type="dxa"/>
            </w:tcMar>
          </w:tcPr>
          <w:p w14:paraId="54147E87" w14:textId="77777777" w:rsidR="002969E7" w:rsidRDefault="00000000">
            <w:pPr>
              <w:spacing w:after="40" w:line="276" w:lineRule="auto"/>
            </w:pPr>
            <w:r>
              <w:rPr>
                <w:sz w:val="22"/>
              </w:rPr>
              <w:t>Figure 7.11</w:t>
            </w:r>
          </w:p>
        </w:tc>
        <w:tc>
          <w:tcPr>
            <w:tcW w:w="6192" w:type="dxa"/>
            <w:tcMar>
              <w:top w:w="80" w:type="dxa"/>
              <w:left w:w="100" w:type="dxa"/>
              <w:bottom w:w="80" w:type="dxa"/>
              <w:right w:w="100" w:type="dxa"/>
            </w:tcMar>
          </w:tcPr>
          <w:p w14:paraId="3146EAEB" w14:textId="77777777" w:rsidR="002969E7" w:rsidRDefault="00000000">
            <w:pPr>
              <w:spacing w:after="40" w:line="276" w:lineRule="auto"/>
            </w:pPr>
            <w:r>
              <w:rPr>
                <w:sz w:val="22"/>
              </w:rPr>
              <w:t>Institutional Grievance Analytics &amp; Performance Reports</w:t>
            </w:r>
          </w:p>
        </w:tc>
        <w:tc>
          <w:tcPr>
            <w:tcW w:w="1440" w:type="dxa"/>
            <w:tcMar>
              <w:top w:w="80" w:type="dxa"/>
              <w:left w:w="100" w:type="dxa"/>
              <w:bottom w:w="80" w:type="dxa"/>
              <w:right w:w="100" w:type="dxa"/>
            </w:tcMar>
          </w:tcPr>
          <w:p w14:paraId="08AF061A" w14:textId="77777777" w:rsidR="002969E7" w:rsidRDefault="00000000">
            <w:pPr>
              <w:spacing w:after="40" w:line="276" w:lineRule="auto"/>
            </w:pPr>
            <w:r>
              <w:rPr>
                <w:sz w:val="22"/>
              </w:rPr>
              <w:t>24</w:t>
            </w:r>
          </w:p>
        </w:tc>
      </w:tr>
    </w:tbl>
    <w:p w14:paraId="69A11D67" w14:textId="77777777" w:rsidR="002969E7" w:rsidRDefault="002969E7">
      <w:pPr>
        <w:spacing w:before="280"/>
      </w:pPr>
    </w:p>
    <w:p w14:paraId="64F1F82B" w14:textId="3201E37C" w:rsidR="002969E7" w:rsidRDefault="00000000">
      <w:pPr>
        <w:keepNext/>
        <w:spacing w:before="240"/>
        <w:jc w:val="center"/>
      </w:pPr>
      <w:r>
        <w:rPr>
          <w:b/>
          <w:sz w:val="32"/>
        </w:rPr>
        <w:t>LIST OF TABLES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728"/>
        <w:gridCol w:w="6192"/>
        <w:gridCol w:w="1440"/>
      </w:tblGrid>
      <w:tr w:rsidR="002969E7" w14:paraId="0883354C" w14:textId="77777777">
        <w:trPr>
          <w:jc w:val="center"/>
        </w:trPr>
        <w:tc>
          <w:tcPr>
            <w:tcW w:w="1728" w:type="dxa"/>
            <w:tcMar>
              <w:top w:w="100" w:type="dxa"/>
              <w:left w:w="120" w:type="dxa"/>
              <w:bottom w:w="100" w:type="dxa"/>
              <w:right w:w="120" w:type="dxa"/>
            </w:tcMar>
          </w:tcPr>
          <w:p w14:paraId="31CA7E36" w14:textId="77777777" w:rsidR="002969E7" w:rsidRDefault="00000000">
            <w:pPr>
              <w:spacing w:after="40" w:line="276" w:lineRule="auto"/>
              <w:jc w:val="center"/>
            </w:pPr>
            <w:r>
              <w:rPr>
                <w:b/>
              </w:rPr>
              <w:t>Table No.</w:t>
            </w:r>
          </w:p>
        </w:tc>
        <w:tc>
          <w:tcPr>
            <w:tcW w:w="6192" w:type="dxa"/>
            <w:tcMar>
              <w:top w:w="100" w:type="dxa"/>
              <w:left w:w="120" w:type="dxa"/>
              <w:bottom w:w="100" w:type="dxa"/>
              <w:right w:w="120" w:type="dxa"/>
            </w:tcMar>
          </w:tcPr>
          <w:p w14:paraId="4058A95F" w14:textId="77777777" w:rsidR="002969E7" w:rsidRDefault="00000000">
            <w:pPr>
              <w:spacing w:after="40" w:line="276" w:lineRule="auto"/>
              <w:jc w:val="center"/>
            </w:pPr>
            <w:r>
              <w:rPr>
                <w:b/>
              </w:rPr>
              <w:t>Table Title</w:t>
            </w:r>
          </w:p>
        </w:tc>
        <w:tc>
          <w:tcPr>
            <w:tcW w:w="1440" w:type="dxa"/>
            <w:tcMar>
              <w:top w:w="100" w:type="dxa"/>
              <w:left w:w="120" w:type="dxa"/>
              <w:bottom w:w="100" w:type="dxa"/>
              <w:right w:w="120" w:type="dxa"/>
            </w:tcMar>
          </w:tcPr>
          <w:p w14:paraId="24666D7E" w14:textId="77777777" w:rsidR="002969E7" w:rsidRDefault="00000000">
            <w:pPr>
              <w:spacing w:after="40" w:line="276" w:lineRule="auto"/>
              <w:jc w:val="center"/>
            </w:pPr>
            <w:r>
              <w:rPr>
                <w:b/>
              </w:rPr>
              <w:t>Page No.</w:t>
            </w:r>
          </w:p>
        </w:tc>
      </w:tr>
      <w:tr w:rsidR="002969E7" w14:paraId="3217E5A2" w14:textId="77777777">
        <w:trPr>
          <w:jc w:val="center"/>
        </w:trPr>
        <w:tc>
          <w:tcPr>
            <w:tcW w:w="1728" w:type="dxa"/>
            <w:tcMar>
              <w:top w:w="80" w:type="dxa"/>
              <w:left w:w="100" w:type="dxa"/>
              <w:bottom w:w="80" w:type="dxa"/>
              <w:right w:w="100" w:type="dxa"/>
            </w:tcMar>
          </w:tcPr>
          <w:p w14:paraId="2CA052C4" w14:textId="77777777" w:rsidR="002969E7" w:rsidRDefault="00000000">
            <w:pPr>
              <w:spacing w:after="40" w:line="276" w:lineRule="auto"/>
            </w:pPr>
            <w:r>
              <w:rPr>
                <w:sz w:val="22"/>
              </w:rPr>
              <w:t>Table 1</w:t>
            </w:r>
          </w:p>
        </w:tc>
        <w:tc>
          <w:tcPr>
            <w:tcW w:w="6192" w:type="dxa"/>
            <w:tcMar>
              <w:top w:w="80" w:type="dxa"/>
              <w:left w:w="100" w:type="dxa"/>
              <w:bottom w:w="80" w:type="dxa"/>
              <w:right w:w="100" w:type="dxa"/>
            </w:tcMar>
          </w:tcPr>
          <w:p w14:paraId="1D93FED9" w14:textId="77777777" w:rsidR="002969E7" w:rsidRDefault="00000000">
            <w:pPr>
              <w:spacing w:after="40" w:line="276" w:lineRule="auto"/>
            </w:pPr>
            <w:r>
              <w:rPr>
                <w:sz w:val="22"/>
              </w:rPr>
              <w:t>Action Plan (12-Week Execution Schedule)</w:t>
            </w:r>
          </w:p>
        </w:tc>
        <w:tc>
          <w:tcPr>
            <w:tcW w:w="1440" w:type="dxa"/>
            <w:tcMar>
              <w:top w:w="80" w:type="dxa"/>
              <w:left w:w="100" w:type="dxa"/>
              <w:bottom w:w="80" w:type="dxa"/>
              <w:right w:w="100" w:type="dxa"/>
            </w:tcMar>
          </w:tcPr>
          <w:p w14:paraId="51A495E9" w14:textId="77777777" w:rsidR="002969E7" w:rsidRDefault="00000000">
            <w:pPr>
              <w:spacing w:after="40" w:line="276" w:lineRule="auto"/>
            </w:pPr>
            <w:r>
              <w:rPr>
                <w:sz w:val="22"/>
              </w:rPr>
              <w:t>2</w:t>
            </w:r>
          </w:p>
        </w:tc>
      </w:tr>
      <w:tr w:rsidR="002969E7" w14:paraId="3DED3BAC" w14:textId="77777777">
        <w:trPr>
          <w:jc w:val="center"/>
        </w:trPr>
        <w:tc>
          <w:tcPr>
            <w:tcW w:w="1728" w:type="dxa"/>
            <w:tcMar>
              <w:top w:w="80" w:type="dxa"/>
              <w:left w:w="100" w:type="dxa"/>
              <w:bottom w:w="80" w:type="dxa"/>
              <w:right w:w="100" w:type="dxa"/>
            </w:tcMar>
          </w:tcPr>
          <w:p w14:paraId="59D15775" w14:textId="77777777" w:rsidR="002969E7" w:rsidRDefault="00000000">
            <w:pPr>
              <w:spacing w:after="40" w:line="276" w:lineRule="auto"/>
            </w:pPr>
            <w:r>
              <w:rPr>
                <w:sz w:val="22"/>
              </w:rPr>
              <w:t>Table 2</w:t>
            </w:r>
          </w:p>
        </w:tc>
        <w:tc>
          <w:tcPr>
            <w:tcW w:w="6192" w:type="dxa"/>
            <w:tcMar>
              <w:top w:w="80" w:type="dxa"/>
              <w:left w:w="100" w:type="dxa"/>
              <w:bottom w:w="80" w:type="dxa"/>
              <w:right w:w="100" w:type="dxa"/>
            </w:tcMar>
          </w:tcPr>
          <w:p w14:paraId="4F151B04" w14:textId="77777777" w:rsidR="002969E7" w:rsidRDefault="00000000">
            <w:pPr>
              <w:spacing w:after="40" w:line="276" w:lineRule="auto"/>
            </w:pPr>
            <w:r>
              <w:rPr>
                <w:sz w:val="22"/>
              </w:rPr>
              <w:t>Resources Required (Hardware &amp; Software)</w:t>
            </w:r>
          </w:p>
        </w:tc>
        <w:tc>
          <w:tcPr>
            <w:tcW w:w="1440" w:type="dxa"/>
            <w:tcMar>
              <w:top w:w="80" w:type="dxa"/>
              <w:left w:w="100" w:type="dxa"/>
              <w:bottom w:w="80" w:type="dxa"/>
              <w:right w:w="100" w:type="dxa"/>
            </w:tcMar>
          </w:tcPr>
          <w:p w14:paraId="77BA376D" w14:textId="77777777" w:rsidR="002969E7" w:rsidRDefault="00000000">
            <w:pPr>
              <w:spacing w:after="40" w:line="276" w:lineRule="auto"/>
            </w:pPr>
            <w:r>
              <w:rPr>
                <w:sz w:val="22"/>
              </w:rPr>
              <w:t>2</w:t>
            </w:r>
          </w:p>
        </w:tc>
      </w:tr>
      <w:tr w:rsidR="002969E7" w14:paraId="18D4D349" w14:textId="77777777">
        <w:trPr>
          <w:jc w:val="center"/>
        </w:trPr>
        <w:tc>
          <w:tcPr>
            <w:tcW w:w="1728" w:type="dxa"/>
            <w:tcMar>
              <w:top w:w="80" w:type="dxa"/>
              <w:left w:w="100" w:type="dxa"/>
              <w:bottom w:w="80" w:type="dxa"/>
              <w:right w:w="100" w:type="dxa"/>
            </w:tcMar>
          </w:tcPr>
          <w:p w14:paraId="5116FEB0" w14:textId="77777777" w:rsidR="002969E7" w:rsidRDefault="00000000">
            <w:pPr>
              <w:spacing w:after="40" w:line="276" w:lineRule="auto"/>
            </w:pPr>
            <w:r>
              <w:rPr>
                <w:sz w:val="22"/>
              </w:rPr>
              <w:t>Table 3</w:t>
            </w:r>
          </w:p>
        </w:tc>
        <w:tc>
          <w:tcPr>
            <w:tcW w:w="6192" w:type="dxa"/>
            <w:tcMar>
              <w:top w:w="80" w:type="dxa"/>
              <w:left w:w="100" w:type="dxa"/>
              <w:bottom w:w="80" w:type="dxa"/>
              <w:right w:w="100" w:type="dxa"/>
            </w:tcMar>
          </w:tcPr>
          <w:p w14:paraId="7A359188" w14:textId="77777777" w:rsidR="002969E7" w:rsidRDefault="00000000">
            <w:pPr>
              <w:spacing w:after="40" w:line="276" w:lineRule="auto"/>
            </w:pPr>
            <w:r>
              <w:rPr>
                <w:sz w:val="22"/>
              </w:rPr>
              <w:t>Grievance Routing Decision Table</w:t>
            </w:r>
          </w:p>
        </w:tc>
        <w:tc>
          <w:tcPr>
            <w:tcW w:w="1440" w:type="dxa"/>
            <w:tcMar>
              <w:top w:w="80" w:type="dxa"/>
              <w:left w:w="100" w:type="dxa"/>
              <w:bottom w:w="80" w:type="dxa"/>
              <w:right w:w="100" w:type="dxa"/>
            </w:tcMar>
          </w:tcPr>
          <w:p w14:paraId="741D0850" w14:textId="77777777" w:rsidR="002969E7" w:rsidRDefault="00000000">
            <w:pPr>
              <w:spacing w:after="40" w:line="276" w:lineRule="auto"/>
            </w:pPr>
            <w:r>
              <w:rPr>
                <w:sz w:val="22"/>
              </w:rPr>
              <w:t>11</w:t>
            </w:r>
          </w:p>
        </w:tc>
      </w:tr>
      <w:tr w:rsidR="002969E7" w14:paraId="05643EDD" w14:textId="77777777">
        <w:trPr>
          <w:jc w:val="center"/>
        </w:trPr>
        <w:tc>
          <w:tcPr>
            <w:tcW w:w="1728" w:type="dxa"/>
            <w:tcMar>
              <w:top w:w="80" w:type="dxa"/>
              <w:left w:w="100" w:type="dxa"/>
              <w:bottom w:w="80" w:type="dxa"/>
              <w:right w:w="100" w:type="dxa"/>
            </w:tcMar>
          </w:tcPr>
          <w:p w14:paraId="37BA527D" w14:textId="77777777" w:rsidR="002969E7" w:rsidRDefault="00000000">
            <w:pPr>
              <w:spacing w:after="40" w:line="276" w:lineRule="auto"/>
            </w:pPr>
            <w:r>
              <w:rPr>
                <w:sz w:val="22"/>
              </w:rPr>
              <w:t>Table 4</w:t>
            </w:r>
          </w:p>
        </w:tc>
        <w:tc>
          <w:tcPr>
            <w:tcW w:w="6192" w:type="dxa"/>
            <w:tcMar>
              <w:top w:w="80" w:type="dxa"/>
              <w:left w:w="100" w:type="dxa"/>
              <w:bottom w:w="80" w:type="dxa"/>
              <w:right w:w="100" w:type="dxa"/>
            </w:tcMar>
          </w:tcPr>
          <w:p w14:paraId="01FB5D61" w14:textId="77777777" w:rsidR="002969E7" w:rsidRDefault="00000000">
            <w:pPr>
              <w:spacing w:after="40" w:line="276" w:lineRule="auto"/>
            </w:pPr>
            <w:r>
              <w:rPr>
                <w:sz w:val="22"/>
              </w:rPr>
              <w:t>Black Box Test Cases Matrix (TC-01 to TC-10)</w:t>
            </w:r>
          </w:p>
        </w:tc>
        <w:tc>
          <w:tcPr>
            <w:tcW w:w="1440" w:type="dxa"/>
            <w:tcMar>
              <w:top w:w="80" w:type="dxa"/>
              <w:left w:w="100" w:type="dxa"/>
              <w:bottom w:w="80" w:type="dxa"/>
              <w:right w:w="100" w:type="dxa"/>
            </w:tcMar>
          </w:tcPr>
          <w:p w14:paraId="233A0F28" w14:textId="77777777" w:rsidR="002969E7" w:rsidRDefault="00000000">
            <w:pPr>
              <w:spacing w:after="40" w:line="276" w:lineRule="auto"/>
            </w:pPr>
            <w:r>
              <w:rPr>
                <w:sz w:val="22"/>
              </w:rPr>
              <w:t>13</w:t>
            </w:r>
          </w:p>
        </w:tc>
      </w:tr>
      <w:tr w:rsidR="002969E7" w14:paraId="06839FC2" w14:textId="77777777">
        <w:trPr>
          <w:jc w:val="center"/>
        </w:trPr>
        <w:tc>
          <w:tcPr>
            <w:tcW w:w="1728" w:type="dxa"/>
            <w:tcMar>
              <w:top w:w="80" w:type="dxa"/>
              <w:left w:w="100" w:type="dxa"/>
              <w:bottom w:w="80" w:type="dxa"/>
              <w:right w:w="100" w:type="dxa"/>
            </w:tcMar>
          </w:tcPr>
          <w:p w14:paraId="71CC59C8" w14:textId="77777777" w:rsidR="002969E7" w:rsidRDefault="00000000">
            <w:pPr>
              <w:spacing w:after="40" w:line="276" w:lineRule="auto"/>
            </w:pPr>
            <w:r>
              <w:rPr>
                <w:sz w:val="22"/>
              </w:rPr>
              <w:t>Table 5</w:t>
            </w:r>
          </w:p>
        </w:tc>
        <w:tc>
          <w:tcPr>
            <w:tcW w:w="6192" w:type="dxa"/>
            <w:tcMar>
              <w:top w:w="80" w:type="dxa"/>
              <w:left w:w="100" w:type="dxa"/>
              <w:bottom w:w="80" w:type="dxa"/>
              <w:right w:w="100" w:type="dxa"/>
            </w:tcMar>
          </w:tcPr>
          <w:p w14:paraId="479D4205" w14:textId="77777777" w:rsidR="002969E7" w:rsidRDefault="00000000">
            <w:pPr>
              <w:spacing w:after="40" w:line="276" w:lineRule="auto"/>
            </w:pPr>
            <w:r>
              <w:rPr>
                <w:sz w:val="22"/>
              </w:rPr>
              <w:t>RMMM Risk Management Plan Matrix</w:t>
            </w:r>
          </w:p>
        </w:tc>
        <w:tc>
          <w:tcPr>
            <w:tcW w:w="1440" w:type="dxa"/>
            <w:tcMar>
              <w:top w:w="80" w:type="dxa"/>
              <w:left w:w="100" w:type="dxa"/>
              <w:bottom w:w="80" w:type="dxa"/>
              <w:right w:w="100" w:type="dxa"/>
            </w:tcMar>
          </w:tcPr>
          <w:p w14:paraId="76FA9719" w14:textId="77777777" w:rsidR="002969E7" w:rsidRDefault="00000000">
            <w:pPr>
              <w:spacing w:after="40" w:line="276" w:lineRule="auto"/>
            </w:pPr>
            <w:r>
              <w:rPr>
                <w:sz w:val="22"/>
              </w:rPr>
              <w:t>15</w:t>
            </w:r>
          </w:p>
        </w:tc>
      </w:tr>
      <w:tr w:rsidR="002969E7" w14:paraId="0E56243D" w14:textId="77777777">
        <w:trPr>
          <w:jc w:val="center"/>
        </w:trPr>
        <w:tc>
          <w:tcPr>
            <w:tcW w:w="1728" w:type="dxa"/>
            <w:tcMar>
              <w:top w:w="80" w:type="dxa"/>
              <w:left w:w="100" w:type="dxa"/>
              <w:bottom w:w="80" w:type="dxa"/>
              <w:right w:w="100" w:type="dxa"/>
            </w:tcMar>
          </w:tcPr>
          <w:p w14:paraId="02948AC1" w14:textId="77777777" w:rsidR="002969E7" w:rsidRDefault="00000000">
            <w:pPr>
              <w:spacing w:after="40" w:line="276" w:lineRule="auto"/>
            </w:pPr>
            <w:r>
              <w:rPr>
                <w:sz w:val="22"/>
              </w:rPr>
              <w:t>Table 6</w:t>
            </w:r>
          </w:p>
        </w:tc>
        <w:tc>
          <w:tcPr>
            <w:tcW w:w="6192" w:type="dxa"/>
            <w:tcMar>
              <w:top w:w="80" w:type="dxa"/>
              <w:left w:w="100" w:type="dxa"/>
              <w:bottom w:w="80" w:type="dxa"/>
              <w:right w:w="100" w:type="dxa"/>
            </w:tcMar>
          </w:tcPr>
          <w:p w14:paraId="179BC736" w14:textId="77777777" w:rsidR="002969E7" w:rsidRDefault="00000000">
            <w:pPr>
              <w:spacing w:after="40" w:line="276" w:lineRule="auto"/>
            </w:pPr>
            <w:r>
              <w:rPr>
                <w:sz w:val="22"/>
              </w:rPr>
              <w:t>Function Point Sizing Components Table</w:t>
            </w:r>
          </w:p>
        </w:tc>
        <w:tc>
          <w:tcPr>
            <w:tcW w:w="1440" w:type="dxa"/>
            <w:tcMar>
              <w:top w:w="80" w:type="dxa"/>
              <w:left w:w="100" w:type="dxa"/>
              <w:bottom w:w="80" w:type="dxa"/>
              <w:right w:w="100" w:type="dxa"/>
            </w:tcMar>
          </w:tcPr>
          <w:p w14:paraId="4E3625D4" w14:textId="77777777" w:rsidR="002969E7" w:rsidRDefault="00000000">
            <w:pPr>
              <w:spacing w:after="40" w:line="276" w:lineRule="auto"/>
            </w:pPr>
            <w:r>
              <w:rPr>
                <w:sz w:val="22"/>
              </w:rPr>
              <w:t>16</w:t>
            </w:r>
          </w:p>
        </w:tc>
      </w:tr>
      <w:tr w:rsidR="002969E7" w14:paraId="70BD31DB" w14:textId="77777777">
        <w:trPr>
          <w:jc w:val="center"/>
        </w:trPr>
        <w:tc>
          <w:tcPr>
            <w:tcW w:w="1728" w:type="dxa"/>
            <w:tcMar>
              <w:top w:w="80" w:type="dxa"/>
              <w:left w:w="100" w:type="dxa"/>
              <w:bottom w:w="80" w:type="dxa"/>
              <w:right w:w="100" w:type="dxa"/>
            </w:tcMar>
          </w:tcPr>
          <w:p w14:paraId="19B8F30E" w14:textId="77777777" w:rsidR="002969E7" w:rsidRDefault="00000000">
            <w:pPr>
              <w:spacing w:after="40" w:line="276" w:lineRule="auto"/>
            </w:pPr>
            <w:r>
              <w:rPr>
                <w:sz w:val="22"/>
              </w:rPr>
              <w:t>Table 7</w:t>
            </w:r>
          </w:p>
        </w:tc>
        <w:tc>
          <w:tcPr>
            <w:tcW w:w="6192" w:type="dxa"/>
            <w:tcMar>
              <w:top w:w="80" w:type="dxa"/>
              <w:left w:w="100" w:type="dxa"/>
              <w:bottom w:w="80" w:type="dxa"/>
              <w:right w:w="100" w:type="dxa"/>
            </w:tcMar>
          </w:tcPr>
          <w:p w14:paraId="67513115" w14:textId="77777777" w:rsidR="002969E7" w:rsidRDefault="00000000">
            <w:pPr>
              <w:spacing w:after="40" w:line="276" w:lineRule="auto"/>
            </w:pPr>
            <w:r>
              <w:rPr>
                <w:sz w:val="22"/>
              </w:rPr>
              <w:t>COCOMO Sizing &amp; Mathematical Calculation Summary</w:t>
            </w:r>
          </w:p>
        </w:tc>
        <w:tc>
          <w:tcPr>
            <w:tcW w:w="1440" w:type="dxa"/>
            <w:tcMar>
              <w:top w:w="80" w:type="dxa"/>
              <w:left w:w="100" w:type="dxa"/>
              <w:bottom w:w="80" w:type="dxa"/>
              <w:right w:w="100" w:type="dxa"/>
            </w:tcMar>
          </w:tcPr>
          <w:p w14:paraId="30D4DA08" w14:textId="77777777" w:rsidR="002969E7" w:rsidRDefault="00000000">
            <w:pPr>
              <w:spacing w:after="40" w:line="276" w:lineRule="auto"/>
            </w:pPr>
            <w:r>
              <w:rPr>
                <w:sz w:val="22"/>
              </w:rPr>
              <w:t>17</w:t>
            </w:r>
          </w:p>
        </w:tc>
      </w:tr>
    </w:tbl>
    <w:p w14:paraId="252E8D4E" w14:textId="77777777" w:rsidR="002969E7" w:rsidRDefault="002969E7">
      <w:pPr>
        <w:sectPr w:rsidR="002969E7">
          <w:headerReference w:type="default" r:id="rId8"/>
          <w:footerReference w:type="default" r:id="rId9"/>
          <w:pgSz w:w="12240" w:h="15840"/>
          <w:pgMar w:top="1440" w:right="1440" w:bottom="1440" w:left="1440" w:header="720" w:footer="720" w:gutter="0"/>
          <w:cols w:space="720"/>
          <w:docGrid w:linePitch="360"/>
        </w:sectPr>
      </w:pPr>
    </w:p>
    <w:p w14:paraId="05EFAECC" w14:textId="77777777" w:rsidR="002969E7" w:rsidRDefault="00000000">
      <w:pPr>
        <w:keepNext/>
        <w:spacing w:before="240"/>
        <w:jc w:val="center"/>
      </w:pPr>
      <w:r>
        <w:rPr>
          <w:b/>
          <w:sz w:val="32"/>
        </w:rPr>
        <w:lastRenderedPageBreak/>
        <w:t>PART A: MICRO-PROJECT PROPOSAL</w:t>
      </w:r>
      <w:r>
        <w:rPr>
          <w:b/>
          <w:sz w:val="32"/>
        </w:rPr>
        <w:br/>
      </w:r>
    </w:p>
    <w:p w14:paraId="57118A32" w14:textId="77777777" w:rsidR="002969E7" w:rsidRDefault="00000000">
      <w:pPr>
        <w:keepNext/>
        <w:spacing w:before="200" w:after="80"/>
      </w:pPr>
      <w:r>
        <w:rPr>
          <w:b/>
          <w:sz w:val="28"/>
        </w:rPr>
        <w:t>1.0 Aims / Benefits of the Micro-Project</w:t>
      </w:r>
    </w:p>
    <w:p w14:paraId="56EF81F2" w14:textId="77777777" w:rsidR="002969E7" w:rsidRDefault="00000000">
      <w:pPr>
        <w:jc w:val="both"/>
      </w:pPr>
      <w:r>
        <w:t>The primary aim of this micro-project is to systematically apply the fundamental principles, design patterns, testing strategies, and project management methodologies of Software Engineering (Course Code: 315323) to solve an actual, real-world campus problem: managing and resolving student complaints and feedback efficiently.</w:t>
      </w:r>
    </w:p>
    <w:p w14:paraId="3D58FC54" w14:textId="77777777" w:rsidR="002969E7" w:rsidRDefault="00000000">
      <w:pPr>
        <w:jc w:val="both"/>
      </w:pPr>
      <w:r>
        <w:t>Key Institutional Benefits:</w:t>
      </w:r>
    </w:p>
    <w:p w14:paraId="19D4ED12" w14:textId="77777777" w:rsidR="002969E7" w:rsidRDefault="00000000">
      <w:pPr>
        <w:pStyle w:val="ListBullet"/>
        <w:spacing w:after="80"/>
        <w:jc w:val="both"/>
      </w:pPr>
      <w:r>
        <w:t>Elimination of paper-based logbook failures through persistent database tracking.</w:t>
      </w:r>
    </w:p>
    <w:p w14:paraId="18979B1E" w14:textId="77777777" w:rsidR="002969E7" w:rsidRDefault="00000000">
      <w:pPr>
        <w:pStyle w:val="ListBullet"/>
        <w:spacing w:after="80"/>
        <w:jc w:val="both"/>
      </w:pPr>
      <w:r>
        <w:t>Clear accountability through role-based privileges for Students, Staff/HODs, and System Administrators.</w:t>
      </w:r>
    </w:p>
    <w:p w14:paraId="0B267DA2" w14:textId="77777777" w:rsidR="002969E7" w:rsidRDefault="00000000">
      <w:pPr>
        <w:pStyle w:val="ListBullet"/>
        <w:spacing w:after="80"/>
        <w:jc w:val="both"/>
      </w:pPr>
      <w:r>
        <w:t>Real-time lifecycle visibility (Submitted -&gt; Assigned -&gt; In Progress -&gt; Resolved -&gt; Closed).</w:t>
      </w:r>
    </w:p>
    <w:p w14:paraId="5EAE5803" w14:textId="77777777" w:rsidR="002969E7" w:rsidRDefault="00000000">
      <w:pPr>
        <w:pStyle w:val="ListBullet"/>
        <w:spacing w:after="80"/>
        <w:jc w:val="both"/>
      </w:pPr>
      <w:r>
        <w:t>Continuous institutional improvement through post-resolution student rating and feedback collection.</w:t>
      </w:r>
    </w:p>
    <w:p w14:paraId="617352B7" w14:textId="77777777" w:rsidR="002969E7" w:rsidRDefault="00000000">
      <w:pPr>
        <w:keepNext/>
        <w:spacing w:before="200" w:after="80"/>
      </w:pPr>
      <w:r>
        <w:rPr>
          <w:b/>
          <w:sz w:val="28"/>
        </w:rPr>
        <w:t>2.0 Proposed Methodology</w:t>
      </w:r>
    </w:p>
    <w:p w14:paraId="20391857" w14:textId="77777777" w:rsidR="002969E7" w:rsidRDefault="00000000">
      <w:pPr>
        <w:jc w:val="both"/>
      </w:pPr>
      <w:r>
        <w:t>The project adopts an Agile Scrum &amp; Incremental development lifecycle consisting of three 2-week iterations:</w:t>
      </w:r>
    </w:p>
    <w:p w14:paraId="49677D9F" w14:textId="77777777" w:rsidR="002969E7" w:rsidRDefault="00000000">
      <w:pPr>
        <w:pStyle w:val="ListBullet"/>
        <w:spacing w:after="80"/>
        <w:jc w:val="both"/>
      </w:pPr>
      <w:r>
        <w:t>Sprint 1 (Inception &amp; Requirements): Stakeholder interviews, SRS specification, Use Case and Activity modeling.</w:t>
      </w:r>
    </w:p>
    <w:p w14:paraId="224B298F" w14:textId="77777777" w:rsidR="002969E7" w:rsidRDefault="00000000">
      <w:pPr>
        <w:pStyle w:val="ListBullet"/>
        <w:spacing w:after="80"/>
        <w:jc w:val="both"/>
      </w:pPr>
      <w:r>
        <w:t>Sprint 2 (Design &amp; Core Development): Relational database modeling (DFD &amp; ERD), Flask server routing, and Student portal UI.</w:t>
      </w:r>
    </w:p>
    <w:p w14:paraId="72443378" w14:textId="00D7578F" w:rsidR="009744AE" w:rsidRPr="009744AE" w:rsidRDefault="00000000" w:rsidP="009744AE">
      <w:pPr>
        <w:pStyle w:val="ListBullet"/>
        <w:spacing w:after="80"/>
        <w:jc w:val="both"/>
      </w:pPr>
      <w:r>
        <w:t>Sprint 3 (Resolution Workflow, Testing &amp; SQA): Staff assignment engine, status transitions, Black Box test execution, COCOMO sizing, and report generation.</w:t>
      </w:r>
    </w:p>
    <w:p w14:paraId="0D466879" w14:textId="77777777" w:rsidR="009744AE" w:rsidRDefault="009744AE">
      <w:pPr>
        <w:keepNext/>
        <w:spacing w:before="200" w:after="80"/>
        <w:rPr>
          <w:b/>
          <w:sz w:val="28"/>
        </w:rPr>
      </w:pPr>
    </w:p>
    <w:p w14:paraId="4A600ED2" w14:textId="77777777" w:rsidR="009744AE" w:rsidRDefault="009744AE">
      <w:pPr>
        <w:keepNext/>
        <w:spacing w:before="200" w:after="80"/>
        <w:rPr>
          <w:b/>
          <w:sz w:val="28"/>
        </w:rPr>
      </w:pPr>
    </w:p>
    <w:p w14:paraId="0CF5A421" w14:textId="3B60D7DF" w:rsidR="002969E7" w:rsidRDefault="00000000">
      <w:pPr>
        <w:keepNext/>
        <w:spacing w:before="200" w:after="80"/>
      </w:pPr>
      <w:r>
        <w:rPr>
          <w:b/>
          <w:sz w:val="28"/>
        </w:rPr>
        <w:t>3.0 Action Plan (12-Week Execution Schedule)</w:t>
      </w:r>
    </w:p>
    <w:p w14:paraId="46A63FE8" w14:textId="23B3477E" w:rsidR="002969E7" w:rsidRDefault="00000000">
      <w:pPr>
        <w:jc w:val="both"/>
      </w:pPr>
      <w:r>
        <w:t>Table 1 summarizes the milestone timeline and work allocation among group members: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541"/>
        <w:gridCol w:w="4232"/>
        <w:gridCol w:w="1859"/>
        <w:gridCol w:w="1501"/>
        <w:gridCol w:w="1467"/>
      </w:tblGrid>
      <w:tr w:rsidR="002969E7" w14:paraId="2BD7326E" w14:textId="77777777" w:rsidTr="009744AE">
        <w:trPr>
          <w:jc w:val="center"/>
        </w:trPr>
        <w:tc>
          <w:tcPr>
            <w:tcW w:w="540" w:type="dxa"/>
            <w:tcMar>
              <w:top w:w="100" w:type="dxa"/>
              <w:left w:w="120" w:type="dxa"/>
              <w:bottom w:w="100" w:type="dxa"/>
              <w:right w:w="120" w:type="dxa"/>
            </w:tcMar>
          </w:tcPr>
          <w:p w14:paraId="72EE90C7" w14:textId="77777777" w:rsidR="002969E7" w:rsidRDefault="00000000" w:rsidP="009744AE">
            <w:pPr>
              <w:spacing w:after="40" w:line="276" w:lineRule="auto"/>
              <w:jc w:val="center"/>
            </w:pPr>
            <w:r>
              <w:rPr>
                <w:b/>
              </w:rPr>
              <w:t>Sr.</w:t>
            </w:r>
          </w:p>
        </w:tc>
        <w:tc>
          <w:tcPr>
            <w:tcW w:w="4292" w:type="dxa"/>
            <w:tcMar>
              <w:top w:w="100" w:type="dxa"/>
              <w:left w:w="120" w:type="dxa"/>
              <w:bottom w:w="100" w:type="dxa"/>
              <w:right w:w="120" w:type="dxa"/>
            </w:tcMar>
          </w:tcPr>
          <w:p w14:paraId="453518E8" w14:textId="77777777" w:rsidR="002969E7" w:rsidRDefault="00000000">
            <w:pPr>
              <w:spacing w:after="40" w:line="276" w:lineRule="auto"/>
              <w:jc w:val="center"/>
            </w:pPr>
            <w:r>
              <w:rPr>
                <w:b/>
              </w:rPr>
              <w:t>Milestone / Detail of Activity</w:t>
            </w:r>
          </w:p>
        </w:tc>
        <w:tc>
          <w:tcPr>
            <w:tcW w:w="1877" w:type="dxa"/>
            <w:tcMar>
              <w:top w:w="100" w:type="dxa"/>
              <w:left w:w="120" w:type="dxa"/>
              <w:bottom w:w="100" w:type="dxa"/>
              <w:right w:w="120" w:type="dxa"/>
            </w:tcMar>
          </w:tcPr>
          <w:p w14:paraId="21094470" w14:textId="77777777" w:rsidR="002969E7" w:rsidRDefault="00000000">
            <w:pPr>
              <w:spacing w:after="40" w:line="276" w:lineRule="auto"/>
              <w:jc w:val="center"/>
            </w:pPr>
            <w:r>
              <w:rPr>
                <w:b/>
              </w:rPr>
              <w:t>Planned Start</w:t>
            </w:r>
          </w:p>
        </w:tc>
        <w:tc>
          <w:tcPr>
            <w:tcW w:w="1511" w:type="dxa"/>
            <w:tcMar>
              <w:top w:w="100" w:type="dxa"/>
              <w:left w:w="120" w:type="dxa"/>
              <w:bottom w:w="100" w:type="dxa"/>
              <w:right w:w="120" w:type="dxa"/>
            </w:tcMar>
          </w:tcPr>
          <w:p w14:paraId="7B935373" w14:textId="77777777" w:rsidR="002969E7" w:rsidRDefault="00000000">
            <w:pPr>
              <w:spacing w:after="40" w:line="276" w:lineRule="auto"/>
              <w:jc w:val="center"/>
            </w:pPr>
            <w:r>
              <w:rPr>
                <w:b/>
              </w:rPr>
              <w:t>Planned Finish</w:t>
            </w:r>
          </w:p>
        </w:tc>
        <w:tc>
          <w:tcPr>
            <w:tcW w:w="1380" w:type="dxa"/>
            <w:tcMar>
              <w:top w:w="100" w:type="dxa"/>
              <w:left w:w="120" w:type="dxa"/>
              <w:bottom w:w="100" w:type="dxa"/>
              <w:right w:w="120" w:type="dxa"/>
            </w:tcMar>
          </w:tcPr>
          <w:p w14:paraId="5DF57004" w14:textId="77777777" w:rsidR="002969E7" w:rsidRDefault="00000000">
            <w:pPr>
              <w:spacing w:after="40" w:line="276" w:lineRule="auto"/>
              <w:jc w:val="center"/>
            </w:pPr>
            <w:r>
              <w:rPr>
                <w:b/>
              </w:rPr>
              <w:t>Responsible Member</w:t>
            </w:r>
          </w:p>
        </w:tc>
      </w:tr>
      <w:tr w:rsidR="002969E7" w14:paraId="7C2B19B6" w14:textId="77777777" w:rsidTr="009744AE">
        <w:trPr>
          <w:jc w:val="center"/>
        </w:trPr>
        <w:tc>
          <w:tcPr>
            <w:tcW w:w="540" w:type="dxa"/>
            <w:tcMar>
              <w:top w:w="80" w:type="dxa"/>
              <w:left w:w="100" w:type="dxa"/>
              <w:bottom w:w="80" w:type="dxa"/>
              <w:right w:w="100" w:type="dxa"/>
            </w:tcMar>
          </w:tcPr>
          <w:p w14:paraId="79B66BCA" w14:textId="77777777" w:rsidR="002969E7" w:rsidRDefault="00000000" w:rsidP="009744AE">
            <w:pPr>
              <w:spacing w:after="40" w:line="276" w:lineRule="auto"/>
              <w:jc w:val="center"/>
            </w:pPr>
            <w:r>
              <w:rPr>
                <w:sz w:val="22"/>
              </w:rPr>
              <w:t>1</w:t>
            </w:r>
          </w:p>
        </w:tc>
        <w:tc>
          <w:tcPr>
            <w:tcW w:w="4292" w:type="dxa"/>
            <w:tcMar>
              <w:top w:w="80" w:type="dxa"/>
              <w:left w:w="100" w:type="dxa"/>
              <w:bottom w:w="80" w:type="dxa"/>
              <w:right w:w="100" w:type="dxa"/>
            </w:tcMar>
          </w:tcPr>
          <w:p w14:paraId="66522FAC" w14:textId="77777777" w:rsidR="002969E7" w:rsidRDefault="00000000">
            <w:pPr>
              <w:spacing w:after="40" w:line="276" w:lineRule="auto"/>
            </w:pPr>
            <w:r>
              <w:rPr>
                <w:sz w:val="22"/>
              </w:rPr>
              <w:t>Problem Identification &amp; Scope Bounding</w:t>
            </w:r>
          </w:p>
        </w:tc>
        <w:tc>
          <w:tcPr>
            <w:tcW w:w="1877" w:type="dxa"/>
            <w:tcMar>
              <w:top w:w="80" w:type="dxa"/>
              <w:left w:w="100" w:type="dxa"/>
              <w:bottom w:w="80" w:type="dxa"/>
              <w:right w:w="100" w:type="dxa"/>
            </w:tcMar>
          </w:tcPr>
          <w:p w14:paraId="79FBCD18" w14:textId="77777777" w:rsidR="002969E7" w:rsidRDefault="00000000" w:rsidP="009744AE">
            <w:pPr>
              <w:spacing w:after="40" w:line="276" w:lineRule="auto"/>
              <w:jc w:val="center"/>
            </w:pPr>
            <w:r>
              <w:rPr>
                <w:sz w:val="22"/>
              </w:rPr>
              <w:t>Week 1</w:t>
            </w:r>
          </w:p>
        </w:tc>
        <w:tc>
          <w:tcPr>
            <w:tcW w:w="1511" w:type="dxa"/>
            <w:tcMar>
              <w:top w:w="80" w:type="dxa"/>
              <w:left w:w="100" w:type="dxa"/>
              <w:bottom w:w="80" w:type="dxa"/>
              <w:right w:w="100" w:type="dxa"/>
            </w:tcMar>
          </w:tcPr>
          <w:p w14:paraId="4BF81C56" w14:textId="77777777" w:rsidR="002969E7" w:rsidRDefault="00000000" w:rsidP="009744AE">
            <w:pPr>
              <w:spacing w:after="40" w:line="276" w:lineRule="auto"/>
              <w:jc w:val="center"/>
            </w:pPr>
            <w:r>
              <w:rPr>
                <w:sz w:val="22"/>
              </w:rPr>
              <w:t>Week 2</w:t>
            </w:r>
          </w:p>
        </w:tc>
        <w:tc>
          <w:tcPr>
            <w:tcW w:w="1380" w:type="dxa"/>
            <w:tcMar>
              <w:top w:w="80" w:type="dxa"/>
              <w:left w:w="100" w:type="dxa"/>
              <w:bottom w:w="80" w:type="dxa"/>
              <w:right w:w="100" w:type="dxa"/>
            </w:tcMar>
          </w:tcPr>
          <w:p w14:paraId="0863EA95" w14:textId="77777777" w:rsidR="002969E7" w:rsidRDefault="00000000" w:rsidP="009744AE">
            <w:pPr>
              <w:spacing w:after="40" w:line="276" w:lineRule="auto"/>
              <w:jc w:val="center"/>
            </w:pPr>
            <w:r>
              <w:rPr>
                <w:sz w:val="22"/>
              </w:rPr>
              <w:t>All Members</w:t>
            </w:r>
          </w:p>
        </w:tc>
      </w:tr>
      <w:tr w:rsidR="002969E7" w14:paraId="2A6A20F6" w14:textId="77777777" w:rsidTr="009744AE">
        <w:trPr>
          <w:jc w:val="center"/>
        </w:trPr>
        <w:tc>
          <w:tcPr>
            <w:tcW w:w="540" w:type="dxa"/>
            <w:tcMar>
              <w:top w:w="80" w:type="dxa"/>
              <w:left w:w="100" w:type="dxa"/>
              <w:bottom w:w="80" w:type="dxa"/>
              <w:right w:w="100" w:type="dxa"/>
            </w:tcMar>
          </w:tcPr>
          <w:p w14:paraId="1C86552E" w14:textId="77777777" w:rsidR="002969E7" w:rsidRDefault="00000000" w:rsidP="009744AE">
            <w:pPr>
              <w:spacing w:after="40" w:line="276" w:lineRule="auto"/>
              <w:jc w:val="center"/>
            </w:pPr>
            <w:r>
              <w:rPr>
                <w:sz w:val="22"/>
              </w:rPr>
              <w:t>2</w:t>
            </w:r>
          </w:p>
        </w:tc>
        <w:tc>
          <w:tcPr>
            <w:tcW w:w="4292" w:type="dxa"/>
            <w:tcMar>
              <w:top w:w="80" w:type="dxa"/>
              <w:left w:w="100" w:type="dxa"/>
              <w:bottom w:w="80" w:type="dxa"/>
              <w:right w:w="100" w:type="dxa"/>
            </w:tcMar>
          </w:tcPr>
          <w:p w14:paraId="687E7523" w14:textId="77777777" w:rsidR="002969E7" w:rsidRDefault="00000000">
            <w:pPr>
              <w:spacing w:after="40" w:line="276" w:lineRule="auto"/>
            </w:pPr>
            <w:r>
              <w:rPr>
                <w:sz w:val="22"/>
              </w:rPr>
              <w:t>Process Model Selection &amp; Agile Sprint Planning</w:t>
            </w:r>
          </w:p>
        </w:tc>
        <w:tc>
          <w:tcPr>
            <w:tcW w:w="1877" w:type="dxa"/>
            <w:tcMar>
              <w:top w:w="80" w:type="dxa"/>
              <w:left w:w="100" w:type="dxa"/>
              <w:bottom w:w="80" w:type="dxa"/>
              <w:right w:w="100" w:type="dxa"/>
            </w:tcMar>
          </w:tcPr>
          <w:p w14:paraId="5660BF18" w14:textId="77777777" w:rsidR="002969E7" w:rsidRDefault="00000000" w:rsidP="009744AE">
            <w:pPr>
              <w:spacing w:after="40" w:line="276" w:lineRule="auto"/>
              <w:jc w:val="center"/>
            </w:pPr>
            <w:r>
              <w:rPr>
                <w:sz w:val="22"/>
              </w:rPr>
              <w:t>Week 3</w:t>
            </w:r>
          </w:p>
        </w:tc>
        <w:tc>
          <w:tcPr>
            <w:tcW w:w="1511" w:type="dxa"/>
            <w:tcMar>
              <w:top w:w="80" w:type="dxa"/>
              <w:left w:w="100" w:type="dxa"/>
              <w:bottom w:w="80" w:type="dxa"/>
              <w:right w:w="100" w:type="dxa"/>
            </w:tcMar>
          </w:tcPr>
          <w:p w14:paraId="588FCD77" w14:textId="77777777" w:rsidR="002969E7" w:rsidRDefault="00000000" w:rsidP="009744AE">
            <w:pPr>
              <w:spacing w:after="40" w:line="276" w:lineRule="auto"/>
              <w:jc w:val="center"/>
            </w:pPr>
            <w:r>
              <w:rPr>
                <w:sz w:val="22"/>
              </w:rPr>
              <w:t>Week 3</w:t>
            </w:r>
          </w:p>
        </w:tc>
        <w:tc>
          <w:tcPr>
            <w:tcW w:w="1380" w:type="dxa"/>
            <w:tcMar>
              <w:top w:w="80" w:type="dxa"/>
              <w:left w:w="100" w:type="dxa"/>
              <w:bottom w:w="80" w:type="dxa"/>
              <w:right w:w="100" w:type="dxa"/>
            </w:tcMar>
          </w:tcPr>
          <w:p w14:paraId="1FCA2E97" w14:textId="77777777" w:rsidR="002969E7" w:rsidRDefault="00000000" w:rsidP="009744AE">
            <w:pPr>
              <w:spacing w:after="40" w:line="276" w:lineRule="auto"/>
              <w:jc w:val="center"/>
            </w:pPr>
            <w:r>
              <w:rPr>
                <w:sz w:val="22"/>
              </w:rPr>
              <w:t>Chetan Sonawane</w:t>
            </w:r>
          </w:p>
        </w:tc>
      </w:tr>
      <w:tr w:rsidR="002969E7" w14:paraId="4536C931" w14:textId="77777777" w:rsidTr="009744AE">
        <w:trPr>
          <w:jc w:val="center"/>
        </w:trPr>
        <w:tc>
          <w:tcPr>
            <w:tcW w:w="540" w:type="dxa"/>
            <w:tcMar>
              <w:top w:w="80" w:type="dxa"/>
              <w:left w:w="100" w:type="dxa"/>
              <w:bottom w:w="80" w:type="dxa"/>
              <w:right w:w="100" w:type="dxa"/>
            </w:tcMar>
          </w:tcPr>
          <w:p w14:paraId="447F497F" w14:textId="77777777" w:rsidR="002969E7" w:rsidRDefault="00000000" w:rsidP="009744AE">
            <w:pPr>
              <w:spacing w:after="40" w:line="276" w:lineRule="auto"/>
              <w:jc w:val="center"/>
            </w:pPr>
            <w:r>
              <w:rPr>
                <w:sz w:val="22"/>
              </w:rPr>
              <w:t>3</w:t>
            </w:r>
          </w:p>
        </w:tc>
        <w:tc>
          <w:tcPr>
            <w:tcW w:w="4292" w:type="dxa"/>
            <w:tcMar>
              <w:top w:w="80" w:type="dxa"/>
              <w:left w:w="100" w:type="dxa"/>
              <w:bottom w:w="80" w:type="dxa"/>
              <w:right w:w="100" w:type="dxa"/>
            </w:tcMar>
          </w:tcPr>
          <w:p w14:paraId="62335597" w14:textId="77777777" w:rsidR="002969E7" w:rsidRDefault="00000000">
            <w:pPr>
              <w:spacing w:after="40" w:line="276" w:lineRule="auto"/>
            </w:pPr>
            <w:r>
              <w:rPr>
                <w:sz w:val="22"/>
              </w:rPr>
              <w:t>Requirements Elicitation &amp; Broad SRS Document</w:t>
            </w:r>
          </w:p>
        </w:tc>
        <w:tc>
          <w:tcPr>
            <w:tcW w:w="1877" w:type="dxa"/>
            <w:tcMar>
              <w:top w:w="80" w:type="dxa"/>
              <w:left w:w="100" w:type="dxa"/>
              <w:bottom w:w="80" w:type="dxa"/>
              <w:right w:w="100" w:type="dxa"/>
            </w:tcMar>
          </w:tcPr>
          <w:p w14:paraId="6667747E" w14:textId="77777777" w:rsidR="002969E7" w:rsidRDefault="00000000" w:rsidP="009744AE">
            <w:pPr>
              <w:spacing w:after="40" w:line="276" w:lineRule="auto"/>
              <w:jc w:val="center"/>
            </w:pPr>
            <w:r>
              <w:rPr>
                <w:sz w:val="22"/>
              </w:rPr>
              <w:t>Week 4</w:t>
            </w:r>
          </w:p>
        </w:tc>
        <w:tc>
          <w:tcPr>
            <w:tcW w:w="1511" w:type="dxa"/>
            <w:tcMar>
              <w:top w:w="80" w:type="dxa"/>
              <w:left w:w="100" w:type="dxa"/>
              <w:bottom w:w="80" w:type="dxa"/>
              <w:right w:w="100" w:type="dxa"/>
            </w:tcMar>
          </w:tcPr>
          <w:p w14:paraId="29ED0288" w14:textId="77777777" w:rsidR="002969E7" w:rsidRDefault="00000000" w:rsidP="009744AE">
            <w:pPr>
              <w:spacing w:after="40" w:line="276" w:lineRule="auto"/>
              <w:jc w:val="center"/>
            </w:pPr>
            <w:r>
              <w:rPr>
                <w:sz w:val="22"/>
              </w:rPr>
              <w:t>Week 5</w:t>
            </w:r>
          </w:p>
        </w:tc>
        <w:tc>
          <w:tcPr>
            <w:tcW w:w="1380" w:type="dxa"/>
            <w:tcMar>
              <w:top w:w="80" w:type="dxa"/>
              <w:left w:w="100" w:type="dxa"/>
              <w:bottom w:w="80" w:type="dxa"/>
              <w:right w:w="100" w:type="dxa"/>
            </w:tcMar>
          </w:tcPr>
          <w:p w14:paraId="0486DF72" w14:textId="77777777" w:rsidR="002969E7" w:rsidRDefault="00000000" w:rsidP="009744AE">
            <w:pPr>
              <w:spacing w:after="40" w:line="276" w:lineRule="auto"/>
              <w:jc w:val="center"/>
            </w:pPr>
            <w:r>
              <w:rPr>
                <w:sz w:val="22"/>
              </w:rPr>
              <w:t>Kavya Patil</w:t>
            </w:r>
          </w:p>
        </w:tc>
      </w:tr>
      <w:tr w:rsidR="002969E7" w14:paraId="425F2BF3" w14:textId="77777777" w:rsidTr="009744AE">
        <w:trPr>
          <w:jc w:val="center"/>
        </w:trPr>
        <w:tc>
          <w:tcPr>
            <w:tcW w:w="540" w:type="dxa"/>
            <w:tcMar>
              <w:top w:w="80" w:type="dxa"/>
              <w:left w:w="100" w:type="dxa"/>
              <w:bottom w:w="80" w:type="dxa"/>
              <w:right w:w="100" w:type="dxa"/>
            </w:tcMar>
          </w:tcPr>
          <w:p w14:paraId="61D14027" w14:textId="77777777" w:rsidR="002969E7" w:rsidRDefault="00000000" w:rsidP="009744AE">
            <w:pPr>
              <w:spacing w:after="40" w:line="276" w:lineRule="auto"/>
              <w:jc w:val="center"/>
            </w:pPr>
            <w:r>
              <w:rPr>
                <w:sz w:val="22"/>
              </w:rPr>
              <w:t>4</w:t>
            </w:r>
          </w:p>
        </w:tc>
        <w:tc>
          <w:tcPr>
            <w:tcW w:w="4292" w:type="dxa"/>
            <w:tcMar>
              <w:top w:w="80" w:type="dxa"/>
              <w:left w:w="100" w:type="dxa"/>
              <w:bottom w:w="80" w:type="dxa"/>
              <w:right w:w="100" w:type="dxa"/>
            </w:tcMar>
          </w:tcPr>
          <w:p w14:paraId="339712D4" w14:textId="77777777" w:rsidR="002969E7" w:rsidRDefault="00000000">
            <w:pPr>
              <w:spacing w:after="40" w:line="276" w:lineRule="auto"/>
            </w:pPr>
            <w:r>
              <w:rPr>
                <w:sz w:val="22"/>
              </w:rPr>
              <w:t>UML Design: Use Case, Activity &amp; Sequence Models</w:t>
            </w:r>
          </w:p>
        </w:tc>
        <w:tc>
          <w:tcPr>
            <w:tcW w:w="1877" w:type="dxa"/>
            <w:tcMar>
              <w:top w:w="80" w:type="dxa"/>
              <w:left w:w="100" w:type="dxa"/>
              <w:bottom w:w="80" w:type="dxa"/>
              <w:right w:w="100" w:type="dxa"/>
            </w:tcMar>
          </w:tcPr>
          <w:p w14:paraId="45BA0FC1" w14:textId="77777777" w:rsidR="002969E7" w:rsidRDefault="00000000" w:rsidP="009744AE">
            <w:pPr>
              <w:spacing w:after="40" w:line="276" w:lineRule="auto"/>
              <w:jc w:val="center"/>
            </w:pPr>
            <w:r>
              <w:rPr>
                <w:sz w:val="22"/>
              </w:rPr>
              <w:t>Week 6</w:t>
            </w:r>
          </w:p>
        </w:tc>
        <w:tc>
          <w:tcPr>
            <w:tcW w:w="1511" w:type="dxa"/>
            <w:tcMar>
              <w:top w:w="80" w:type="dxa"/>
              <w:left w:w="100" w:type="dxa"/>
              <w:bottom w:w="80" w:type="dxa"/>
              <w:right w:w="100" w:type="dxa"/>
            </w:tcMar>
          </w:tcPr>
          <w:p w14:paraId="0DFB368F" w14:textId="77777777" w:rsidR="002969E7" w:rsidRDefault="00000000" w:rsidP="009744AE">
            <w:pPr>
              <w:spacing w:after="40" w:line="276" w:lineRule="auto"/>
              <w:jc w:val="center"/>
            </w:pPr>
            <w:r>
              <w:rPr>
                <w:sz w:val="22"/>
              </w:rPr>
              <w:t>Week 6</w:t>
            </w:r>
          </w:p>
        </w:tc>
        <w:tc>
          <w:tcPr>
            <w:tcW w:w="1380" w:type="dxa"/>
            <w:tcMar>
              <w:top w:w="80" w:type="dxa"/>
              <w:left w:w="100" w:type="dxa"/>
              <w:bottom w:w="80" w:type="dxa"/>
              <w:right w:w="100" w:type="dxa"/>
            </w:tcMar>
          </w:tcPr>
          <w:p w14:paraId="7968BE73" w14:textId="77777777" w:rsidR="002969E7" w:rsidRDefault="00000000" w:rsidP="009744AE">
            <w:pPr>
              <w:spacing w:after="40" w:line="276" w:lineRule="auto"/>
              <w:jc w:val="center"/>
            </w:pPr>
            <w:r>
              <w:rPr>
                <w:sz w:val="22"/>
              </w:rPr>
              <w:t>Chetan Sonawane</w:t>
            </w:r>
          </w:p>
        </w:tc>
      </w:tr>
      <w:tr w:rsidR="002969E7" w14:paraId="46B4FF41" w14:textId="77777777" w:rsidTr="009744AE">
        <w:trPr>
          <w:jc w:val="center"/>
        </w:trPr>
        <w:tc>
          <w:tcPr>
            <w:tcW w:w="540" w:type="dxa"/>
            <w:tcMar>
              <w:top w:w="80" w:type="dxa"/>
              <w:left w:w="100" w:type="dxa"/>
              <w:bottom w:w="80" w:type="dxa"/>
              <w:right w:w="100" w:type="dxa"/>
            </w:tcMar>
          </w:tcPr>
          <w:p w14:paraId="5825F1F3" w14:textId="77777777" w:rsidR="002969E7" w:rsidRDefault="00000000" w:rsidP="009744AE">
            <w:pPr>
              <w:spacing w:after="40" w:line="276" w:lineRule="auto"/>
              <w:jc w:val="center"/>
            </w:pPr>
            <w:r>
              <w:rPr>
                <w:sz w:val="22"/>
              </w:rPr>
              <w:t>5</w:t>
            </w:r>
          </w:p>
        </w:tc>
        <w:tc>
          <w:tcPr>
            <w:tcW w:w="4292" w:type="dxa"/>
            <w:tcMar>
              <w:top w:w="80" w:type="dxa"/>
              <w:left w:w="100" w:type="dxa"/>
              <w:bottom w:w="80" w:type="dxa"/>
              <w:right w:w="100" w:type="dxa"/>
            </w:tcMar>
          </w:tcPr>
          <w:p w14:paraId="42BFEDF7" w14:textId="77777777" w:rsidR="002969E7" w:rsidRDefault="00000000">
            <w:pPr>
              <w:spacing w:after="40" w:line="276" w:lineRule="auto"/>
            </w:pPr>
            <w:r>
              <w:rPr>
                <w:sz w:val="22"/>
              </w:rPr>
              <w:t>Data Flow (DFD 0/1) &amp; Entity-Relationship Modeling</w:t>
            </w:r>
          </w:p>
        </w:tc>
        <w:tc>
          <w:tcPr>
            <w:tcW w:w="1877" w:type="dxa"/>
            <w:tcMar>
              <w:top w:w="80" w:type="dxa"/>
              <w:left w:w="100" w:type="dxa"/>
              <w:bottom w:w="80" w:type="dxa"/>
              <w:right w:w="100" w:type="dxa"/>
            </w:tcMar>
          </w:tcPr>
          <w:p w14:paraId="5818EBC7" w14:textId="77777777" w:rsidR="002969E7" w:rsidRDefault="00000000" w:rsidP="009744AE">
            <w:pPr>
              <w:spacing w:after="40" w:line="276" w:lineRule="auto"/>
              <w:jc w:val="center"/>
            </w:pPr>
            <w:r>
              <w:rPr>
                <w:sz w:val="22"/>
              </w:rPr>
              <w:t>Week 7</w:t>
            </w:r>
          </w:p>
        </w:tc>
        <w:tc>
          <w:tcPr>
            <w:tcW w:w="1511" w:type="dxa"/>
            <w:tcMar>
              <w:top w:w="80" w:type="dxa"/>
              <w:left w:w="100" w:type="dxa"/>
              <w:bottom w:w="80" w:type="dxa"/>
              <w:right w:w="100" w:type="dxa"/>
            </w:tcMar>
          </w:tcPr>
          <w:p w14:paraId="4F1A2355" w14:textId="77777777" w:rsidR="002969E7" w:rsidRDefault="00000000" w:rsidP="009744AE">
            <w:pPr>
              <w:spacing w:after="40" w:line="276" w:lineRule="auto"/>
              <w:jc w:val="center"/>
            </w:pPr>
            <w:r>
              <w:rPr>
                <w:sz w:val="22"/>
              </w:rPr>
              <w:t>Week 7</w:t>
            </w:r>
          </w:p>
        </w:tc>
        <w:tc>
          <w:tcPr>
            <w:tcW w:w="1380" w:type="dxa"/>
            <w:tcMar>
              <w:top w:w="80" w:type="dxa"/>
              <w:left w:w="100" w:type="dxa"/>
              <w:bottom w:w="80" w:type="dxa"/>
              <w:right w:w="100" w:type="dxa"/>
            </w:tcMar>
          </w:tcPr>
          <w:p w14:paraId="38CA5F40" w14:textId="77777777" w:rsidR="002969E7" w:rsidRDefault="00000000" w:rsidP="009744AE">
            <w:pPr>
              <w:spacing w:after="40" w:line="276" w:lineRule="auto"/>
              <w:jc w:val="center"/>
            </w:pPr>
            <w:r>
              <w:rPr>
                <w:sz w:val="22"/>
              </w:rPr>
              <w:t>Gawand Shubham</w:t>
            </w:r>
          </w:p>
        </w:tc>
      </w:tr>
      <w:tr w:rsidR="002969E7" w14:paraId="60D86581" w14:textId="77777777" w:rsidTr="009744AE">
        <w:trPr>
          <w:jc w:val="center"/>
        </w:trPr>
        <w:tc>
          <w:tcPr>
            <w:tcW w:w="540" w:type="dxa"/>
            <w:tcMar>
              <w:top w:w="80" w:type="dxa"/>
              <w:left w:w="100" w:type="dxa"/>
              <w:bottom w:w="80" w:type="dxa"/>
              <w:right w:w="100" w:type="dxa"/>
            </w:tcMar>
          </w:tcPr>
          <w:p w14:paraId="28B134C2" w14:textId="77777777" w:rsidR="002969E7" w:rsidRDefault="00000000" w:rsidP="009744AE">
            <w:pPr>
              <w:spacing w:after="40" w:line="276" w:lineRule="auto"/>
              <w:jc w:val="center"/>
            </w:pPr>
            <w:r>
              <w:rPr>
                <w:sz w:val="22"/>
              </w:rPr>
              <w:t>6</w:t>
            </w:r>
          </w:p>
        </w:tc>
        <w:tc>
          <w:tcPr>
            <w:tcW w:w="4292" w:type="dxa"/>
            <w:tcMar>
              <w:top w:w="80" w:type="dxa"/>
              <w:left w:w="100" w:type="dxa"/>
              <w:bottom w:w="80" w:type="dxa"/>
              <w:right w:w="100" w:type="dxa"/>
            </w:tcMar>
          </w:tcPr>
          <w:p w14:paraId="3141CFA4" w14:textId="77777777" w:rsidR="002969E7" w:rsidRDefault="00000000">
            <w:pPr>
              <w:spacing w:after="40" w:line="276" w:lineRule="auto"/>
            </w:pPr>
            <w:r>
              <w:rPr>
                <w:sz w:val="22"/>
              </w:rPr>
              <w:t>Detailed Design: Class Diagram &amp; Decision Table</w:t>
            </w:r>
          </w:p>
        </w:tc>
        <w:tc>
          <w:tcPr>
            <w:tcW w:w="1877" w:type="dxa"/>
            <w:tcMar>
              <w:top w:w="80" w:type="dxa"/>
              <w:left w:w="100" w:type="dxa"/>
              <w:bottom w:w="80" w:type="dxa"/>
              <w:right w:w="100" w:type="dxa"/>
            </w:tcMar>
          </w:tcPr>
          <w:p w14:paraId="44C7A643" w14:textId="77777777" w:rsidR="002969E7" w:rsidRDefault="00000000" w:rsidP="009744AE">
            <w:pPr>
              <w:spacing w:after="40" w:line="276" w:lineRule="auto"/>
              <w:jc w:val="center"/>
            </w:pPr>
            <w:r>
              <w:rPr>
                <w:sz w:val="22"/>
              </w:rPr>
              <w:t>Week 8</w:t>
            </w:r>
          </w:p>
        </w:tc>
        <w:tc>
          <w:tcPr>
            <w:tcW w:w="1511" w:type="dxa"/>
            <w:tcMar>
              <w:top w:w="80" w:type="dxa"/>
              <w:left w:w="100" w:type="dxa"/>
              <w:bottom w:w="80" w:type="dxa"/>
              <w:right w:w="100" w:type="dxa"/>
            </w:tcMar>
          </w:tcPr>
          <w:p w14:paraId="3A423075" w14:textId="77777777" w:rsidR="002969E7" w:rsidRDefault="00000000" w:rsidP="009744AE">
            <w:pPr>
              <w:spacing w:after="40" w:line="276" w:lineRule="auto"/>
              <w:jc w:val="center"/>
            </w:pPr>
            <w:r>
              <w:rPr>
                <w:sz w:val="22"/>
              </w:rPr>
              <w:t>Week 8</w:t>
            </w:r>
          </w:p>
        </w:tc>
        <w:tc>
          <w:tcPr>
            <w:tcW w:w="1380" w:type="dxa"/>
            <w:tcMar>
              <w:top w:w="80" w:type="dxa"/>
              <w:left w:w="100" w:type="dxa"/>
              <w:bottom w:w="80" w:type="dxa"/>
              <w:right w:w="100" w:type="dxa"/>
            </w:tcMar>
          </w:tcPr>
          <w:p w14:paraId="1849C35C" w14:textId="77777777" w:rsidR="002969E7" w:rsidRDefault="00000000" w:rsidP="009744AE">
            <w:pPr>
              <w:spacing w:after="40" w:line="276" w:lineRule="auto"/>
              <w:jc w:val="center"/>
            </w:pPr>
            <w:r>
              <w:rPr>
                <w:sz w:val="22"/>
              </w:rPr>
              <w:t>Gawand Shubham</w:t>
            </w:r>
          </w:p>
        </w:tc>
      </w:tr>
      <w:tr w:rsidR="002969E7" w14:paraId="3FA87E01" w14:textId="77777777" w:rsidTr="009744AE">
        <w:trPr>
          <w:jc w:val="center"/>
        </w:trPr>
        <w:tc>
          <w:tcPr>
            <w:tcW w:w="540" w:type="dxa"/>
            <w:tcMar>
              <w:top w:w="80" w:type="dxa"/>
              <w:left w:w="100" w:type="dxa"/>
              <w:bottom w:w="80" w:type="dxa"/>
              <w:right w:w="100" w:type="dxa"/>
            </w:tcMar>
          </w:tcPr>
          <w:p w14:paraId="68BAF1D5" w14:textId="77777777" w:rsidR="002969E7" w:rsidRDefault="00000000" w:rsidP="009744AE">
            <w:pPr>
              <w:spacing w:after="40" w:line="276" w:lineRule="auto"/>
              <w:jc w:val="center"/>
            </w:pPr>
            <w:r>
              <w:rPr>
                <w:sz w:val="22"/>
              </w:rPr>
              <w:t>7</w:t>
            </w:r>
          </w:p>
        </w:tc>
        <w:tc>
          <w:tcPr>
            <w:tcW w:w="4292" w:type="dxa"/>
            <w:tcMar>
              <w:top w:w="80" w:type="dxa"/>
              <w:left w:w="100" w:type="dxa"/>
              <w:bottom w:w="80" w:type="dxa"/>
              <w:right w:w="100" w:type="dxa"/>
            </w:tcMar>
          </w:tcPr>
          <w:p w14:paraId="66DC6EC3" w14:textId="77777777" w:rsidR="002969E7" w:rsidRDefault="00000000">
            <w:pPr>
              <w:spacing w:after="40" w:line="276" w:lineRule="auto"/>
            </w:pPr>
            <w:r>
              <w:rPr>
                <w:sz w:val="22"/>
              </w:rPr>
              <w:t>Frontend Implementation (Responsive UI/UX)</w:t>
            </w:r>
          </w:p>
        </w:tc>
        <w:tc>
          <w:tcPr>
            <w:tcW w:w="1877" w:type="dxa"/>
            <w:tcMar>
              <w:top w:w="80" w:type="dxa"/>
              <w:left w:w="100" w:type="dxa"/>
              <w:bottom w:w="80" w:type="dxa"/>
              <w:right w:w="100" w:type="dxa"/>
            </w:tcMar>
          </w:tcPr>
          <w:p w14:paraId="31922EBE" w14:textId="77777777" w:rsidR="002969E7" w:rsidRDefault="00000000" w:rsidP="009744AE">
            <w:pPr>
              <w:spacing w:after="40" w:line="276" w:lineRule="auto"/>
              <w:jc w:val="center"/>
            </w:pPr>
            <w:r>
              <w:rPr>
                <w:sz w:val="22"/>
              </w:rPr>
              <w:t>Week 9</w:t>
            </w:r>
          </w:p>
        </w:tc>
        <w:tc>
          <w:tcPr>
            <w:tcW w:w="1511" w:type="dxa"/>
            <w:tcMar>
              <w:top w:w="80" w:type="dxa"/>
              <w:left w:w="100" w:type="dxa"/>
              <w:bottom w:w="80" w:type="dxa"/>
              <w:right w:w="100" w:type="dxa"/>
            </w:tcMar>
          </w:tcPr>
          <w:p w14:paraId="50180B2F" w14:textId="77777777" w:rsidR="002969E7" w:rsidRDefault="00000000" w:rsidP="009744AE">
            <w:pPr>
              <w:spacing w:after="40" w:line="276" w:lineRule="auto"/>
              <w:jc w:val="center"/>
            </w:pPr>
            <w:r>
              <w:rPr>
                <w:sz w:val="22"/>
              </w:rPr>
              <w:t>Week 9</w:t>
            </w:r>
          </w:p>
        </w:tc>
        <w:tc>
          <w:tcPr>
            <w:tcW w:w="1380" w:type="dxa"/>
            <w:tcMar>
              <w:top w:w="80" w:type="dxa"/>
              <w:left w:w="100" w:type="dxa"/>
              <w:bottom w:w="80" w:type="dxa"/>
              <w:right w:w="100" w:type="dxa"/>
            </w:tcMar>
          </w:tcPr>
          <w:p w14:paraId="4571F3F3" w14:textId="77777777" w:rsidR="002969E7" w:rsidRDefault="00000000" w:rsidP="009744AE">
            <w:pPr>
              <w:spacing w:after="40" w:line="276" w:lineRule="auto"/>
              <w:jc w:val="center"/>
            </w:pPr>
            <w:r>
              <w:rPr>
                <w:sz w:val="22"/>
              </w:rPr>
              <w:t>Chetan Sonawane</w:t>
            </w:r>
          </w:p>
        </w:tc>
      </w:tr>
      <w:tr w:rsidR="002969E7" w14:paraId="5FB7A325" w14:textId="77777777" w:rsidTr="009744AE">
        <w:trPr>
          <w:jc w:val="center"/>
        </w:trPr>
        <w:tc>
          <w:tcPr>
            <w:tcW w:w="540" w:type="dxa"/>
            <w:tcMar>
              <w:top w:w="80" w:type="dxa"/>
              <w:left w:w="100" w:type="dxa"/>
              <w:bottom w:w="80" w:type="dxa"/>
              <w:right w:w="100" w:type="dxa"/>
            </w:tcMar>
          </w:tcPr>
          <w:p w14:paraId="3DF6C634" w14:textId="77777777" w:rsidR="002969E7" w:rsidRDefault="00000000" w:rsidP="009744AE">
            <w:pPr>
              <w:spacing w:after="40" w:line="276" w:lineRule="auto"/>
              <w:jc w:val="center"/>
            </w:pPr>
            <w:r>
              <w:rPr>
                <w:sz w:val="22"/>
              </w:rPr>
              <w:t>8</w:t>
            </w:r>
          </w:p>
        </w:tc>
        <w:tc>
          <w:tcPr>
            <w:tcW w:w="4292" w:type="dxa"/>
            <w:tcMar>
              <w:top w:w="80" w:type="dxa"/>
              <w:left w:w="100" w:type="dxa"/>
              <w:bottom w:w="80" w:type="dxa"/>
              <w:right w:w="100" w:type="dxa"/>
            </w:tcMar>
          </w:tcPr>
          <w:p w14:paraId="3F1E8A90" w14:textId="77777777" w:rsidR="002969E7" w:rsidRDefault="00000000">
            <w:pPr>
              <w:spacing w:after="40" w:line="276" w:lineRule="auto"/>
            </w:pPr>
            <w:r>
              <w:rPr>
                <w:sz w:val="22"/>
              </w:rPr>
              <w:t>Backend Server &amp; Relational Database Coding</w:t>
            </w:r>
          </w:p>
        </w:tc>
        <w:tc>
          <w:tcPr>
            <w:tcW w:w="1877" w:type="dxa"/>
            <w:tcMar>
              <w:top w:w="80" w:type="dxa"/>
              <w:left w:w="100" w:type="dxa"/>
              <w:bottom w:w="80" w:type="dxa"/>
              <w:right w:w="100" w:type="dxa"/>
            </w:tcMar>
          </w:tcPr>
          <w:p w14:paraId="11B68FB5" w14:textId="77777777" w:rsidR="002969E7" w:rsidRDefault="00000000" w:rsidP="009744AE">
            <w:pPr>
              <w:spacing w:after="40" w:line="276" w:lineRule="auto"/>
              <w:jc w:val="center"/>
            </w:pPr>
            <w:r>
              <w:rPr>
                <w:sz w:val="22"/>
              </w:rPr>
              <w:t>Week 10</w:t>
            </w:r>
          </w:p>
        </w:tc>
        <w:tc>
          <w:tcPr>
            <w:tcW w:w="1511" w:type="dxa"/>
            <w:tcMar>
              <w:top w:w="80" w:type="dxa"/>
              <w:left w:w="100" w:type="dxa"/>
              <w:bottom w:w="80" w:type="dxa"/>
              <w:right w:w="100" w:type="dxa"/>
            </w:tcMar>
          </w:tcPr>
          <w:p w14:paraId="23B3BA9E" w14:textId="77777777" w:rsidR="002969E7" w:rsidRDefault="00000000" w:rsidP="009744AE">
            <w:pPr>
              <w:spacing w:after="40" w:line="276" w:lineRule="auto"/>
              <w:jc w:val="center"/>
            </w:pPr>
            <w:r>
              <w:rPr>
                <w:sz w:val="22"/>
              </w:rPr>
              <w:t>Week 10</w:t>
            </w:r>
          </w:p>
        </w:tc>
        <w:tc>
          <w:tcPr>
            <w:tcW w:w="1380" w:type="dxa"/>
            <w:tcMar>
              <w:top w:w="80" w:type="dxa"/>
              <w:left w:w="100" w:type="dxa"/>
              <w:bottom w:w="80" w:type="dxa"/>
              <w:right w:w="100" w:type="dxa"/>
            </w:tcMar>
          </w:tcPr>
          <w:p w14:paraId="410B0B27" w14:textId="77777777" w:rsidR="002969E7" w:rsidRDefault="00000000" w:rsidP="009744AE">
            <w:pPr>
              <w:spacing w:after="40" w:line="276" w:lineRule="auto"/>
              <w:jc w:val="center"/>
            </w:pPr>
            <w:r>
              <w:rPr>
                <w:sz w:val="22"/>
              </w:rPr>
              <w:t>Gawand Shubham</w:t>
            </w:r>
          </w:p>
        </w:tc>
      </w:tr>
      <w:tr w:rsidR="002969E7" w14:paraId="60A014DD" w14:textId="77777777" w:rsidTr="009744AE">
        <w:trPr>
          <w:jc w:val="center"/>
        </w:trPr>
        <w:tc>
          <w:tcPr>
            <w:tcW w:w="540" w:type="dxa"/>
            <w:tcMar>
              <w:top w:w="80" w:type="dxa"/>
              <w:left w:w="100" w:type="dxa"/>
              <w:bottom w:w="80" w:type="dxa"/>
              <w:right w:w="100" w:type="dxa"/>
            </w:tcMar>
          </w:tcPr>
          <w:p w14:paraId="22FAA353" w14:textId="77777777" w:rsidR="002969E7" w:rsidRDefault="00000000" w:rsidP="009744AE">
            <w:pPr>
              <w:spacing w:after="40" w:line="276" w:lineRule="auto"/>
              <w:jc w:val="center"/>
            </w:pPr>
            <w:r>
              <w:rPr>
                <w:sz w:val="22"/>
              </w:rPr>
              <w:t>9</w:t>
            </w:r>
          </w:p>
        </w:tc>
        <w:tc>
          <w:tcPr>
            <w:tcW w:w="4292" w:type="dxa"/>
            <w:tcMar>
              <w:top w:w="80" w:type="dxa"/>
              <w:left w:w="100" w:type="dxa"/>
              <w:bottom w:w="80" w:type="dxa"/>
              <w:right w:w="100" w:type="dxa"/>
            </w:tcMar>
          </w:tcPr>
          <w:p w14:paraId="04587BAD" w14:textId="77777777" w:rsidR="002969E7" w:rsidRDefault="00000000">
            <w:pPr>
              <w:spacing w:after="40" w:line="276" w:lineRule="auto"/>
            </w:pPr>
            <w:r>
              <w:rPr>
                <w:sz w:val="22"/>
              </w:rPr>
              <w:t>Black Box Software Test Execution &amp; Validation</w:t>
            </w:r>
          </w:p>
        </w:tc>
        <w:tc>
          <w:tcPr>
            <w:tcW w:w="1877" w:type="dxa"/>
            <w:tcMar>
              <w:top w:w="80" w:type="dxa"/>
              <w:left w:w="100" w:type="dxa"/>
              <w:bottom w:w="80" w:type="dxa"/>
              <w:right w:w="100" w:type="dxa"/>
            </w:tcMar>
          </w:tcPr>
          <w:p w14:paraId="518D4B20" w14:textId="77777777" w:rsidR="002969E7" w:rsidRDefault="00000000" w:rsidP="009744AE">
            <w:pPr>
              <w:spacing w:after="40" w:line="276" w:lineRule="auto"/>
              <w:jc w:val="center"/>
            </w:pPr>
            <w:r>
              <w:rPr>
                <w:sz w:val="22"/>
              </w:rPr>
              <w:t>Week 11</w:t>
            </w:r>
          </w:p>
        </w:tc>
        <w:tc>
          <w:tcPr>
            <w:tcW w:w="1511" w:type="dxa"/>
            <w:tcMar>
              <w:top w:w="80" w:type="dxa"/>
              <w:left w:w="100" w:type="dxa"/>
              <w:bottom w:w="80" w:type="dxa"/>
              <w:right w:w="100" w:type="dxa"/>
            </w:tcMar>
          </w:tcPr>
          <w:p w14:paraId="3487FC11" w14:textId="77777777" w:rsidR="002969E7" w:rsidRDefault="00000000" w:rsidP="009744AE">
            <w:pPr>
              <w:spacing w:after="40" w:line="276" w:lineRule="auto"/>
              <w:jc w:val="center"/>
            </w:pPr>
            <w:r>
              <w:rPr>
                <w:sz w:val="22"/>
              </w:rPr>
              <w:t>Week 11</w:t>
            </w:r>
          </w:p>
        </w:tc>
        <w:tc>
          <w:tcPr>
            <w:tcW w:w="1380" w:type="dxa"/>
            <w:tcMar>
              <w:top w:w="80" w:type="dxa"/>
              <w:left w:w="100" w:type="dxa"/>
              <w:bottom w:w="80" w:type="dxa"/>
              <w:right w:w="100" w:type="dxa"/>
            </w:tcMar>
          </w:tcPr>
          <w:p w14:paraId="5FDDF22A" w14:textId="77777777" w:rsidR="002969E7" w:rsidRDefault="00000000" w:rsidP="009744AE">
            <w:pPr>
              <w:spacing w:after="40" w:line="276" w:lineRule="auto"/>
              <w:jc w:val="center"/>
            </w:pPr>
            <w:r>
              <w:rPr>
                <w:sz w:val="22"/>
              </w:rPr>
              <w:t>Kavya Patil</w:t>
            </w:r>
          </w:p>
        </w:tc>
      </w:tr>
      <w:tr w:rsidR="002969E7" w14:paraId="778C3DFC" w14:textId="77777777" w:rsidTr="009744AE">
        <w:trPr>
          <w:jc w:val="center"/>
        </w:trPr>
        <w:tc>
          <w:tcPr>
            <w:tcW w:w="540" w:type="dxa"/>
            <w:tcMar>
              <w:top w:w="80" w:type="dxa"/>
              <w:left w:w="100" w:type="dxa"/>
              <w:bottom w:w="80" w:type="dxa"/>
              <w:right w:w="100" w:type="dxa"/>
            </w:tcMar>
          </w:tcPr>
          <w:p w14:paraId="784D59CB" w14:textId="77777777" w:rsidR="002969E7" w:rsidRDefault="00000000" w:rsidP="009744AE">
            <w:pPr>
              <w:spacing w:after="40" w:line="276" w:lineRule="auto"/>
              <w:jc w:val="center"/>
            </w:pPr>
            <w:r>
              <w:rPr>
                <w:sz w:val="22"/>
              </w:rPr>
              <w:t>10</w:t>
            </w:r>
          </w:p>
        </w:tc>
        <w:tc>
          <w:tcPr>
            <w:tcW w:w="4292" w:type="dxa"/>
            <w:tcMar>
              <w:top w:w="80" w:type="dxa"/>
              <w:left w:w="100" w:type="dxa"/>
              <w:bottom w:w="80" w:type="dxa"/>
              <w:right w:w="100" w:type="dxa"/>
            </w:tcMar>
          </w:tcPr>
          <w:p w14:paraId="4A7AB615" w14:textId="77777777" w:rsidR="002969E7" w:rsidRDefault="00000000">
            <w:pPr>
              <w:spacing w:after="40" w:line="276" w:lineRule="auto"/>
            </w:pPr>
            <w:r>
              <w:rPr>
                <w:sz w:val="22"/>
              </w:rPr>
              <w:t>COCOMO Sizing, FP Matrix, CPM/PERT &amp; SQA Plan</w:t>
            </w:r>
          </w:p>
        </w:tc>
        <w:tc>
          <w:tcPr>
            <w:tcW w:w="1877" w:type="dxa"/>
            <w:tcMar>
              <w:top w:w="80" w:type="dxa"/>
              <w:left w:w="100" w:type="dxa"/>
              <w:bottom w:w="80" w:type="dxa"/>
              <w:right w:w="100" w:type="dxa"/>
            </w:tcMar>
          </w:tcPr>
          <w:p w14:paraId="60A82EDA" w14:textId="77777777" w:rsidR="002969E7" w:rsidRDefault="00000000" w:rsidP="009744AE">
            <w:pPr>
              <w:spacing w:after="40" w:line="276" w:lineRule="auto"/>
              <w:jc w:val="center"/>
            </w:pPr>
            <w:r>
              <w:rPr>
                <w:sz w:val="22"/>
              </w:rPr>
              <w:t>Week 12</w:t>
            </w:r>
          </w:p>
        </w:tc>
        <w:tc>
          <w:tcPr>
            <w:tcW w:w="1511" w:type="dxa"/>
            <w:tcMar>
              <w:top w:w="80" w:type="dxa"/>
              <w:left w:w="100" w:type="dxa"/>
              <w:bottom w:w="80" w:type="dxa"/>
              <w:right w:w="100" w:type="dxa"/>
            </w:tcMar>
          </w:tcPr>
          <w:p w14:paraId="2F1A3843" w14:textId="77777777" w:rsidR="002969E7" w:rsidRDefault="00000000" w:rsidP="009744AE">
            <w:pPr>
              <w:spacing w:after="40" w:line="276" w:lineRule="auto"/>
              <w:jc w:val="center"/>
            </w:pPr>
            <w:r>
              <w:rPr>
                <w:sz w:val="22"/>
              </w:rPr>
              <w:t>Week 12</w:t>
            </w:r>
          </w:p>
        </w:tc>
        <w:tc>
          <w:tcPr>
            <w:tcW w:w="1380" w:type="dxa"/>
            <w:tcMar>
              <w:top w:w="80" w:type="dxa"/>
              <w:left w:w="100" w:type="dxa"/>
              <w:bottom w:w="80" w:type="dxa"/>
              <w:right w:w="100" w:type="dxa"/>
            </w:tcMar>
          </w:tcPr>
          <w:p w14:paraId="1BED3EBB" w14:textId="77777777" w:rsidR="002969E7" w:rsidRDefault="00000000" w:rsidP="009744AE">
            <w:pPr>
              <w:spacing w:after="40" w:line="276" w:lineRule="auto"/>
              <w:jc w:val="center"/>
            </w:pPr>
            <w:r>
              <w:rPr>
                <w:sz w:val="22"/>
              </w:rPr>
              <w:t>Kavya Patil</w:t>
            </w:r>
          </w:p>
        </w:tc>
      </w:tr>
      <w:tr w:rsidR="002969E7" w14:paraId="2A3AF1B7" w14:textId="77777777" w:rsidTr="009744AE">
        <w:trPr>
          <w:jc w:val="center"/>
        </w:trPr>
        <w:tc>
          <w:tcPr>
            <w:tcW w:w="540" w:type="dxa"/>
            <w:tcMar>
              <w:top w:w="80" w:type="dxa"/>
              <w:left w:w="100" w:type="dxa"/>
              <w:bottom w:w="80" w:type="dxa"/>
              <w:right w:w="100" w:type="dxa"/>
            </w:tcMar>
          </w:tcPr>
          <w:p w14:paraId="5A32D346" w14:textId="77777777" w:rsidR="002969E7" w:rsidRDefault="00000000" w:rsidP="009744AE">
            <w:pPr>
              <w:spacing w:after="40" w:line="276" w:lineRule="auto"/>
              <w:jc w:val="center"/>
            </w:pPr>
            <w:r>
              <w:rPr>
                <w:sz w:val="22"/>
              </w:rPr>
              <w:t>11</w:t>
            </w:r>
          </w:p>
        </w:tc>
        <w:tc>
          <w:tcPr>
            <w:tcW w:w="4292" w:type="dxa"/>
            <w:tcMar>
              <w:top w:w="80" w:type="dxa"/>
              <w:left w:w="100" w:type="dxa"/>
              <w:bottom w:w="80" w:type="dxa"/>
              <w:right w:w="100" w:type="dxa"/>
            </w:tcMar>
          </w:tcPr>
          <w:p w14:paraId="6ADFFF77" w14:textId="77777777" w:rsidR="002969E7" w:rsidRDefault="00000000">
            <w:pPr>
              <w:spacing w:after="40" w:line="276" w:lineRule="auto"/>
            </w:pPr>
            <w:r>
              <w:rPr>
                <w:sz w:val="22"/>
              </w:rPr>
              <w:t>Final Micro-Project Report Compilation &amp; Review</w:t>
            </w:r>
          </w:p>
        </w:tc>
        <w:tc>
          <w:tcPr>
            <w:tcW w:w="1877" w:type="dxa"/>
            <w:tcMar>
              <w:top w:w="80" w:type="dxa"/>
              <w:left w:w="100" w:type="dxa"/>
              <w:bottom w:w="80" w:type="dxa"/>
              <w:right w:w="100" w:type="dxa"/>
            </w:tcMar>
          </w:tcPr>
          <w:p w14:paraId="2E586CAC" w14:textId="77777777" w:rsidR="002969E7" w:rsidRDefault="00000000" w:rsidP="009744AE">
            <w:pPr>
              <w:spacing w:after="40" w:line="276" w:lineRule="auto"/>
              <w:jc w:val="center"/>
            </w:pPr>
            <w:r>
              <w:rPr>
                <w:sz w:val="22"/>
              </w:rPr>
              <w:t>Week 12</w:t>
            </w:r>
          </w:p>
        </w:tc>
        <w:tc>
          <w:tcPr>
            <w:tcW w:w="1511" w:type="dxa"/>
            <w:tcMar>
              <w:top w:w="80" w:type="dxa"/>
              <w:left w:w="100" w:type="dxa"/>
              <w:bottom w:w="80" w:type="dxa"/>
              <w:right w:w="100" w:type="dxa"/>
            </w:tcMar>
          </w:tcPr>
          <w:p w14:paraId="114DC074" w14:textId="77777777" w:rsidR="002969E7" w:rsidRDefault="00000000" w:rsidP="009744AE">
            <w:pPr>
              <w:spacing w:after="40" w:line="276" w:lineRule="auto"/>
              <w:jc w:val="center"/>
            </w:pPr>
            <w:r>
              <w:rPr>
                <w:sz w:val="22"/>
              </w:rPr>
              <w:t>Week 12</w:t>
            </w:r>
          </w:p>
        </w:tc>
        <w:tc>
          <w:tcPr>
            <w:tcW w:w="1380" w:type="dxa"/>
            <w:tcMar>
              <w:top w:w="80" w:type="dxa"/>
              <w:left w:w="100" w:type="dxa"/>
              <w:bottom w:w="80" w:type="dxa"/>
              <w:right w:w="100" w:type="dxa"/>
            </w:tcMar>
          </w:tcPr>
          <w:p w14:paraId="6EDCDDEE" w14:textId="77777777" w:rsidR="002969E7" w:rsidRDefault="00000000" w:rsidP="009744AE">
            <w:pPr>
              <w:spacing w:after="40" w:line="276" w:lineRule="auto"/>
              <w:jc w:val="center"/>
            </w:pPr>
            <w:r>
              <w:rPr>
                <w:sz w:val="22"/>
              </w:rPr>
              <w:t>All Members</w:t>
            </w:r>
          </w:p>
        </w:tc>
      </w:tr>
    </w:tbl>
    <w:p w14:paraId="06215278" w14:textId="77777777" w:rsidR="009744AE" w:rsidRDefault="009744AE">
      <w:pPr>
        <w:keepNext/>
        <w:spacing w:before="200" w:after="80"/>
        <w:rPr>
          <w:b/>
          <w:sz w:val="28"/>
        </w:rPr>
      </w:pPr>
    </w:p>
    <w:p w14:paraId="3257D5DE" w14:textId="612290FE" w:rsidR="002969E7" w:rsidRDefault="00000000">
      <w:pPr>
        <w:keepNext/>
        <w:spacing w:before="200" w:after="80"/>
      </w:pPr>
      <w:r>
        <w:rPr>
          <w:b/>
          <w:sz w:val="28"/>
        </w:rPr>
        <w:t>4.0 Resources Required</w:t>
      </w:r>
    </w:p>
    <w:p w14:paraId="6EB47E10" w14:textId="77777777" w:rsidR="002969E7" w:rsidRDefault="00000000">
      <w:pPr>
        <w:jc w:val="both"/>
      </w:pPr>
      <w:r>
        <w:t>Table 2 lists the hardware and software tools utilized during project execution:</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837"/>
        <w:gridCol w:w="2749"/>
        <w:gridCol w:w="3147"/>
        <w:gridCol w:w="2867"/>
      </w:tblGrid>
      <w:tr w:rsidR="002969E7" w14:paraId="6FC120B5" w14:textId="77777777">
        <w:trPr>
          <w:jc w:val="center"/>
        </w:trPr>
        <w:tc>
          <w:tcPr>
            <w:tcW w:w="864" w:type="dxa"/>
            <w:tcMar>
              <w:top w:w="100" w:type="dxa"/>
              <w:left w:w="120" w:type="dxa"/>
              <w:bottom w:w="100" w:type="dxa"/>
              <w:right w:w="120" w:type="dxa"/>
            </w:tcMar>
          </w:tcPr>
          <w:p w14:paraId="1D55128B" w14:textId="77777777" w:rsidR="002969E7" w:rsidRDefault="00000000">
            <w:pPr>
              <w:spacing w:after="40" w:line="276" w:lineRule="auto"/>
              <w:jc w:val="center"/>
            </w:pPr>
            <w:r>
              <w:rPr>
                <w:b/>
              </w:rPr>
              <w:t>Sr. No.</w:t>
            </w:r>
          </w:p>
        </w:tc>
        <w:tc>
          <w:tcPr>
            <w:tcW w:w="2880" w:type="dxa"/>
            <w:tcMar>
              <w:top w:w="100" w:type="dxa"/>
              <w:left w:w="120" w:type="dxa"/>
              <w:bottom w:w="100" w:type="dxa"/>
              <w:right w:w="120" w:type="dxa"/>
            </w:tcMar>
          </w:tcPr>
          <w:p w14:paraId="63B5132B" w14:textId="77777777" w:rsidR="002969E7" w:rsidRDefault="00000000">
            <w:pPr>
              <w:spacing w:after="40" w:line="276" w:lineRule="auto"/>
              <w:jc w:val="center"/>
            </w:pPr>
            <w:r>
              <w:rPr>
                <w:b/>
              </w:rPr>
              <w:t>Resource / Tool Name</w:t>
            </w:r>
          </w:p>
        </w:tc>
        <w:tc>
          <w:tcPr>
            <w:tcW w:w="3312" w:type="dxa"/>
            <w:tcMar>
              <w:top w:w="100" w:type="dxa"/>
              <w:left w:w="120" w:type="dxa"/>
              <w:bottom w:w="100" w:type="dxa"/>
              <w:right w:w="120" w:type="dxa"/>
            </w:tcMar>
          </w:tcPr>
          <w:p w14:paraId="34AD4D10" w14:textId="77777777" w:rsidR="002969E7" w:rsidRDefault="00000000">
            <w:pPr>
              <w:spacing w:after="40" w:line="276" w:lineRule="auto"/>
              <w:jc w:val="center"/>
            </w:pPr>
            <w:r>
              <w:rPr>
                <w:b/>
              </w:rPr>
              <w:t>Specifications / Version</w:t>
            </w:r>
          </w:p>
        </w:tc>
        <w:tc>
          <w:tcPr>
            <w:tcW w:w="3024" w:type="dxa"/>
            <w:tcMar>
              <w:top w:w="100" w:type="dxa"/>
              <w:left w:w="120" w:type="dxa"/>
              <w:bottom w:w="100" w:type="dxa"/>
              <w:right w:w="120" w:type="dxa"/>
            </w:tcMar>
          </w:tcPr>
          <w:p w14:paraId="77721CA0" w14:textId="77777777" w:rsidR="002969E7" w:rsidRDefault="00000000">
            <w:pPr>
              <w:spacing w:after="40" w:line="276" w:lineRule="auto"/>
              <w:jc w:val="center"/>
            </w:pPr>
            <w:r>
              <w:rPr>
                <w:b/>
              </w:rPr>
              <w:t>Purpose</w:t>
            </w:r>
          </w:p>
        </w:tc>
      </w:tr>
      <w:tr w:rsidR="002969E7" w14:paraId="59C0D710" w14:textId="77777777">
        <w:trPr>
          <w:jc w:val="center"/>
        </w:trPr>
        <w:tc>
          <w:tcPr>
            <w:tcW w:w="864" w:type="dxa"/>
            <w:tcMar>
              <w:top w:w="80" w:type="dxa"/>
              <w:left w:w="100" w:type="dxa"/>
              <w:bottom w:w="80" w:type="dxa"/>
              <w:right w:w="100" w:type="dxa"/>
            </w:tcMar>
          </w:tcPr>
          <w:p w14:paraId="5F109FE3" w14:textId="77777777" w:rsidR="002969E7" w:rsidRDefault="00000000">
            <w:pPr>
              <w:spacing w:after="40" w:line="276" w:lineRule="auto"/>
            </w:pPr>
            <w:r>
              <w:rPr>
                <w:sz w:val="22"/>
              </w:rPr>
              <w:t>1</w:t>
            </w:r>
          </w:p>
        </w:tc>
        <w:tc>
          <w:tcPr>
            <w:tcW w:w="2880" w:type="dxa"/>
            <w:tcMar>
              <w:top w:w="80" w:type="dxa"/>
              <w:left w:w="100" w:type="dxa"/>
              <w:bottom w:w="80" w:type="dxa"/>
              <w:right w:w="100" w:type="dxa"/>
            </w:tcMar>
          </w:tcPr>
          <w:p w14:paraId="1BD2A31B" w14:textId="77777777" w:rsidR="002969E7" w:rsidRDefault="00000000">
            <w:pPr>
              <w:spacing w:after="40" w:line="276" w:lineRule="auto"/>
            </w:pPr>
            <w:r>
              <w:rPr>
                <w:sz w:val="22"/>
              </w:rPr>
              <w:t>Hardware (PC / Laptop)</w:t>
            </w:r>
          </w:p>
        </w:tc>
        <w:tc>
          <w:tcPr>
            <w:tcW w:w="3312" w:type="dxa"/>
            <w:tcMar>
              <w:top w:w="80" w:type="dxa"/>
              <w:left w:w="100" w:type="dxa"/>
              <w:bottom w:w="80" w:type="dxa"/>
              <w:right w:w="100" w:type="dxa"/>
            </w:tcMar>
          </w:tcPr>
          <w:p w14:paraId="7AC7FBE7" w14:textId="77777777" w:rsidR="002969E7" w:rsidRDefault="00000000">
            <w:pPr>
              <w:spacing w:after="40" w:line="276" w:lineRule="auto"/>
            </w:pPr>
            <w:r>
              <w:rPr>
                <w:sz w:val="22"/>
              </w:rPr>
              <w:t>Intel Core i3/i5, 8GB RAM, 256GB SSD</w:t>
            </w:r>
          </w:p>
        </w:tc>
        <w:tc>
          <w:tcPr>
            <w:tcW w:w="3024" w:type="dxa"/>
            <w:tcMar>
              <w:top w:w="80" w:type="dxa"/>
              <w:left w:w="100" w:type="dxa"/>
              <w:bottom w:w="80" w:type="dxa"/>
              <w:right w:w="100" w:type="dxa"/>
            </w:tcMar>
          </w:tcPr>
          <w:p w14:paraId="6517B67D" w14:textId="77777777" w:rsidR="002969E7" w:rsidRDefault="00000000">
            <w:pPr>
              <w:spacing w:after="40" w:line="276" w:lineRule="auto"/>
            </w:pPr>
            <w:r>
              <w:rPr>
                <w:sz w:val="22"/>
              </w:rPr>
              <w:t>Development, Modeling &amp; Testing</w:t>
            </w:r>
          </w:p>
        </w:tc>
      </w:tr>
      <w:tr w:rsidR="002969E7" w14:paraId="3CDB9446" w14:textId="77777777">
        <w:trPr>
          <w:jc w:val="center"/>
        </w:trPr>
        <w:tc>
          <w:tcPr>
            <w:tcW w:w="864" w:type="dxa"/>
            <w:tcMar>
              <w:top w:w="80" w:type="dxa"/>
              <w:left w:w="100" w:type="dxa"/>
              <w:bottom w:w="80" w:type="dxa"/>
              <w:right w:w="100" w:type="dxa"/>
            </w:tcMar>
          </w:tcPr>
          <w:p w14:paraId="5607721A" w14:textId="77777777" w:rsidR="002969E7" w:rsidRDefault="00000000">
            <w:pPr>
              <w:spacing w:after="40" w:line="276" w:lineRule="auto"/>
            </w:pPr>
            <w:r>
              <w:rPr>
                <w:sz w:val="22"/>
              </w:rPr>
              <w:t>2</w:t>
            </w:r>
          </w:p>
        </w:tc>
        <w:tc>
          <w:tcPr>
            <w:tcW w:w="2880" w:type="dxa"/>
            <w:tcMar>
              <w:top w:w="80" w:type="dxa"/>
              <w:left w:w="100" w:type="dxa"/>
              <w:bottom w:w="80" w:type="dxa"/>
              <w:right w:w="100" w:type="dxa"/>
            </w:tcMar>
          </w:tcPr>
          <w:p w14:paraId="76B141DC" w14:textId="77777777" w:rsidR="002969E7" w:rsidRDefault="00000000">
            <w:pPr>
              <w:spacing w:after="40" w:line="276" w:lineRule="auto"/>
            </w:pPr>
            <w:r>
              <w:rPr>
                <w:sz w:val="22"/>
              </w:rPr>
              <w:t>Operating System</w:t>
            </w:r>
          </w:p>
        </w:tc>
        <w:tc>
          <w:tcPr>
            <w:tcW w:w="3312" w:type="dxa"/>
            <w:tcMar>
              <w:top w:w="80" w:type="dxa"/>
              <w:left w:w="100" w:type="dxa"/>
              <w:bottom w:w="80" w:type="dxa"/>
              <w:right w:w="100" w:type="dxa"/>
            </w:tcMar>
          </w:tcPr>
          <w:p w14:paraId="09387CC7" w14:textId="77777777" w:rsidR="002969E7" w:rsidRDefault="00000000">
            <w:pPr>
              <w:spacing w:after="40" w:line="276" w:lineRule="auto"/>
            </w:pPr>
            <w:r>
              <w:rPr>
                <w:sz w:val="22"/>
              </w:rPr>
              <w:t>Windows 10 / 11 (64-bit)</w:t>
            </w:r>
          </w:p>
        </w:tc>
        <w:tc>
          <w:tcPr>
            <w:tcW w:w="3024" w:type="dxa"/>
            <w:tcMar>
              <w:top w:w="80" w:type="dxa"/>
              <w:left w:w="100" w:type="dxa"/>
              <w:bottom w:w="80" w:type="dxa"/>
              <w:right w:w="100" w:type="dxa"/>
            </w:tcMar>
          </w:tcPr>
          <w:p w14:paraId="5717887A" w14:textId="77777777" w:rsidR="002969E7" w:rsidRDefault="00000000">
            <w:pPr>
              <w:spacing w:after="40" w:line="276" w:lineRule="auto"/>
            </w:pPr>
            <w:r>
              <w:rPr>
                <w:sz w:val="22"/>
              </w:rPr>
              <w:t>Platform environment</w:t>
            </w:r>
          </w:p>
        </w:tc>
      </w:tr>
      <w:tr w:rsidR="002969E7" w14:paraId="6CDC4154" w14:textId="77777777">
        <w:trPr>
          <w:jc w:val="center"/>
        </w:trPr>
        <w:tc>
          <w:tcPr>
            <w:tcW w:w="864" w:type="dxa"/>
            <w:tcMar>
              <w:top w:w="80" w:type="dxa"/>
              <w:left w:w="100" w:type="dxa"/>
              <w:bottom w:w="80" w:type="dxa"/>
              <w:right w:w="100" w:type="dxa"/>
            </w:tcMar>
          </w:tcPr>
          <w:p w14:paraId="4ED4271B" w14:textId="77777777" w:rsidR="002969E7" w:rsidRDefault="00000000">
            <w:pPr>
              <w:spacing w:after="40" w:line="276" w:lineRule="auto"/>
            </w:pPr>
            <w:r>
              <w:rPr>
                <w:sz w:val="22"/>
              </w:rPr>
              <w:t>3</w:t>
            </w:r>
          </w:p>
        </w:tc>
        <w:tc>
          <w:tcPr>
            <w:tcW w:w="2880" w:type="dxa"/>
            <w:tcMar>
              <w:top w:w="80" w:type="dxa"/>
              <w:left w:w="100" w:type="dxa"/>
              <w:bottom w:w="80" w:type="dxa"/>
              <w:right w:w="100" w:type="dxa"/>
            </w:tcMar>
          </w:tcPr>
          <w:p w14:paraId="3BED234E" w14:textId="77777777" w:rsidR="002969E7" w:rsidRDefault="00000000">
            <w:pPr>
              <w:spacing w:after="40" w:line="276" w:lineRule="auto"/>
            </w:pPr>
            <w:r>
              <w:rPr>
                <w:sz w:val="22"/>
              </w:rPr>
              <w:t>Development Stack</w:t>
            </w:r>
          </w:p>
        </w:tc>
        <w:tc>
          <w:tcPr>
            <w:tcW w:w="3312" w:type="dxa"/>
            <w:tcMar>
              <w:top w:w="80" w:type="dxa"/>
              <w:left w:w="100" w:type="dxa"/>
              <w:bottom w:w="80" w:type="dxa"/>
              <w:right w:w="100" w:type="dxa"/>
            </w:tcMar>
          </w:tcPr>
          <w:p w14:paraId="137041C7" w14:textId="77777777" w:rsidR="002969E7" w:rsidRDefault="00000000">
            <w:pPr>
              <w:spacing w:after="40" w:line="276" w:lineRule="auto"/>
            </w:pPr>
            <w:r>
              <w:rPr>
                <w:sz w:val="22"/>
              </w:rPr>
              <w:t>Python 3.11, Flask 3.1, SQLite, HTML5, CSS3</w:t>
            </w:r>
          </w:p>
        </w:tc>
        <w:tc>
          <w:tcPr>
            <w:tcW w:w="3024" w:type="dxa"/>
            <w:tcMar>
              <w:top w:w="80" w:type="dxa"/>
              <w:left w:w="100" w:type="dxa"/>
              <w:bottom w:w="80" w:type="dxa"/>
              <w:right w:w="100" w:type="dxa"/>
            </w:tcMar>
          </w:tcPr>
          <w:p w14:paraId="54982BFC" w14:textId="77777777" w:rsidR="002969E7" w:rsidRDefault="00000000">
            <w:pPr>
              <w:spacing w:after="40" w:line="276" w:lineRule="auto"/>
            </w:pPr>
            <w:r>
              <w:rPr>
                <w:sz w:val="22"/>
              </w:rPr>
              <w:t>Full-Stack Web App Execution</w:t>
            </w:r>
          </w:p>
        </w:tc>
      </w:tr>
      <w:tr w:rsidR="002969E7" w14:paraId="3A3FD07C" w14:textId="77777777">
        <w:trPr>
          <w:jc w:val="center"/>
        </w:trPr>
        <w:tc>
          <w:tcPr>
            <w:tcW w:w="864" w:type="dxa"/>
            <w:tcMar>
              <w:top w:w="80" w:type="dxa"/>
              <w:left w:w="100" w:type="dxa"/>
              <w:bottom w:w="80" w:type="dxa"/>
              <w:right w:w="100" w:type="dxa"/>
            </w:tcMar>
          </w:tcPr>
          <w:p w14:paraId="58C32B1A" w14:textId="77777777" w:rsidR="002969E7" w:rsidRDefault="00000000">
            <w:pPr>
              <w:spacing w:after="40" w:line="276" w:lineRule="auto"/>
            </w:pPr>
            <w:r>
              <w:rPr>
                <w:sz w:val="22"/>
              </w:rPr>
              <w:t>4</w:t>
            </w:r>
          </w:p>
        </w:tc>
        <w:tc>
          <w:tcPr>
            <w:tcW w:w="2880" w:type="dxa"/>
            <w:tcMar>
              <w:top w:w="80" w:type="dxa"/>
              <w:left w:w="100" w:type="dxa"/>
              <w:bottom w:w="80" w:type="dxa"/>
              <w:right w:w="100" w:type="dxa"/>
            </w:tcMar>
          </w:tcPr>
          <w:p w14:paraId="52595A63" w14:textId="77777777" w:rsidR="002969E7" w:rsidRDefault="00000000">
            <w:pPr>
              <w:spacing w:after="40" w:line="276" w:lineRule="auto"/>
            </w:pPr>
            <w:r>
              <w:rPr>
                <w:sz w:val="22"/>
              </w:rPr>
              <w:t>UML &amp; Modeling Tools</w:t>
            </w:r>
          </w:p>
        </w:tc>
        <w:tc>
          <w:tcPr>
            <w:tcW w:w="3312" w:type="dxa"/>
            <w:tcMar>
              <w:top w:w="80" w:type="dxa"/>
              <w:left w:w="100" w:type="dxa"/>
              <w:bottom w:w="80" w:type="dxa"/>
              <w:right w:w="100" w:type="dxa"/>
            </w:tcMar>
          </w:tcPr>
          <w:p w14:paraId="48ED6EEB" w14:textId="77777777" w:rsidR="002969E7" w:rsidRDefault="00000000">
            <w:pPr>
              <w:spacing w:after="40" w:line="276" w:lineRule="auto"/>
            </w:pPr>
            <w:r>
              <w:rPr>
                <w:sz w:val="22"/>
              </w:rPr>
              <w:t>Draw.io, PlantUML, VS Code</w:t>
            </w:r>
          </w:p>
        </w:tc>
        <w:tc>
          <w:tcPr>
            <w:tcW w:w="3024" w:type="dxa"/>
            <w:tcMar>
              <w:top w:w="80" w:type="dxa"/>
              <w:left w:w="100" w:type="dxa"/>
              <w:bottom w:w="80" w:type="dxa"/>
              <w:right w:w="100" w:type="dxa"/>
            </w:tcMar>
          </w:tcPr>
          <w:p w14:paraId="57C4F6E0" w14:textId="77777777" w:rsidR="002969E7" w:rsidRDefault="00000000">
            <w:pPr>
              <w:spacing w:after="40" w:line="276" w:lineRule="auto"/>
            </w:pPr>
            <w:r>
              <w:rPr>
                <w:sz w:val="22"/>
              </w:rPr>
              <w:t>DFD, ER, Class &amp; Sequence Diagrams</w:t>
            </w:r>
          </w:p>
        </w:tc>
      </w:tr>
      <w:tr w:rsidR="002969E7" w14:paraId="4B4EFAD9" w14:textId="77777777">
        <w:trPr>
          <w:jc w:val="center"/>
        </w:trPr>
        <w:tc>
          <w:tcPr>
            <w:tcW w:w="864" w:type="dxa"/>
            <w:tcMar>
              <w:top w:w="80" w:type="dxa"/>
              <w:left w:w="100" w:type="dxa"/>
              <w:bottom w:w="80" w:type="dxa"/>
              <w:right w:w="100" w:type="dxa"/>
            </w:tcMar>
          </w:tcPr>
          <w:p w14:paraId="3D2DE81C" w14:textId="77777777" w:rsidR="002969E7" w:rsidRDefault="00000000">
            <w:pPr>
              <w:spacing w:after="40" w:line="276" w:lineRule="auto"/>
            </w:pPr>
            <w:r>
              <w:rPr>
                <w:sz w:val="22"/>
              </w:rPr>
              <w:t>5</w:t>
            </w:r>
          </w:p>
        </w:tc>
        <w:tc>
          <w:tcPr>
            <w:tcW w:w="2880" w:type="dxa"/>
            <w:tcMar>
              <w:top w:w="80" w:type="dxa"/>
              <w:left w:w="100" w:type="dxa"/>
              <w:bottom w:w="80" w:type="dxa"/>
              <w:right w:w="100" w:type="dxa"/>
            </w:tcMar>
          </w:tcPr>
          <w:p w14:paraId="252E4374" w14:textId="77777777" w:rsidR="002969E7" w:rsidRDefault="00000000">
            <w:pPr>
              <w:spacing w:after="40" w:line="276" w:lineRule="auto"/>
            </w:pPr>
            <w:r>
              <w:rPr>
                <w:sz w:val="22"/>
              </w:rPr>
              <w:t>Documentation Tools</w:t>
            </w:r>
          </w:p>
        </w:tc>
        <w:tc>
          <w:tcPr>
            <w:tcW w:w="3312" w:type="dxa"/>
            <w:tcMar>
              <w:top w:w="80" w:type="dxa"/>
              <w:left w:w="100" w:type="dxa"/>
              <w:bottom w:w="80" w:type="dxa"/>
              <w:right w:w="100" w:type="dxa"/>
            </w:tcMar>
          </w:tcPr>
          <w:p w14:paraId="7ADE8557" w14:textId="77777777" w:rsidR="002969E7" w:rsidRDefault="00000000">
            <w:pPr>
              <w:spacing w:after="40" w:line="276" w:lineRule="auto"/>
            </w:pPr>
            <w:r>
              <w:rPr>
                <w:sz w:val="22"/>
              </w:rPr>
              <w:t>Microsoft Word, python-docx, Git</w:t>
            </w:r>
          </w:p>
        </w:tc>
        <w:tc>
          <w:tcPr>
            <w:tcW w:w="3024" w:type="dxa"/>
            <w:tcMar>
              <w:top w:w="80" w:type="dxa"/>
              <w:left w:w="100" w:type="dxa"/>
              <w:bottom w:w="80" w:type="dxa"/>
              <w:right w:w="100" w:type="dxa"/>
            </w:tcMar>
          </w:tcPr>
          <w:p w14:paraId="45AE5065" w14:textId="77777777" w:rsidR="002969E7" w:rsidRDefault="00000000">
            <w:pPr>
              <w:spacing w:after="40" w:line="276" w:lineRule="auto"/>
            </w:pPr>
            <w:r>
              <w:rPr>
                <w:sz w:val="22"/>
              </w:rPr>
              <w:t>Report preparation &amp; Version Control</w:t>
            </w:r>
          </w:p>
        </w:tc>
      </w:tr>
    </w:tbl>
    <w:p w14:paraId="2FFA2D9A" w14:textId="77777777" w:rsidR="002969E7" w:rsidRDefault="00000000">
      <w:r>
        <w:br w:type="page"/>
      </w:r>
    </w:p>
    <w:p w14:paraId="2BB42D76" w14:textId="01650B4E" w:rsidR="002969E7" w:rsidRDefault="00000000">
      <w:pPr>
        <w:keepNext/>
        <w:spacing w:before="240"/>
        <w:jc w:val="center"/>
      </w:pPr>
      <w:r>
        <w:rPr>
          <w:b/>
          <w:sz w:val="32"/>
        </w:rPr>
        <w:lastRenderedPageBreak/>
        <w:t>PART B: TECHNICAL PROJECT REPOR</w:t>
      </w:r>
      <w:r w:rsidR="00274998">
        <w:rPr>
          <w:b/>
          <w:sz w:val="32"/>
        </w:rPr>
        <w:t>T</w:t>
      </w:r>
    </w:p>
    <w:p w14:paraId="34F9189E" w14:textId="77777777" w:rsidR="000D6030" w:rsidRDefault="00000000" w:rsidP="000D6030">
      <w:pPr>
        <w:keepNext/>
        <w:spacing w:before="240"/>
        <w:jc w:val="center"/>
        <w:rPr>
          <w:b/>
          <w:sz w:val="32"/>
        </w:rPr>
      </w:pPr>
      <w:r>
        <w:rPr>
          <w:b/>
          <w:sz w:val="32"/>
        </w:rPr>
        <w:t>CHAPTER 1:</w:t>
      </w:r>
    </w:p>
    <w:p w14:paraId="3A40CA67" w14:textId="53324575" w:rsidR="002969E7" w:rsidRDefault="00000000" w:rsidP="000D6030">
      <w:pPr>
        <w:keepNext/>
        <w:spacing w:before="240"/>
        <w:jc w:val="center"/>
      </w:pPr>
      <w:r>
        <w:rPr>
          <w:b/>
          <w:sz w:val="32"/>
        </w:rPr>
        <w:t>INTRODUCTION &amp; PROBLEM STATEMENT</w:t>
      </w:r>
      <w:r>
        <w:rPr>
          <w:b/>
          <w:sz w:val="32"/>
        </w:rPr>
        <w:br/>
      </w:r>
    </w:p>
    <w:p w14:paraId="62A1B6A5" w14:textId="77777777" w:rsidR="002969E7" w:rsidRDefault="00000000">
      <w:pPr>
        <w:keepNext/>
        <w:spacing w:before="200" w:after="80"/>
      </w:pPr>
      <w:r>
        <w:rPr>
          <w:b/>
          <w:sz w:val="28"/>
        </w:rPr>
        <w:t>1.1 Background &amp; Problem Statement (LLO 1.1)</w:t>
      </w:r>
    </w:p>
    <w:p w14:paraId="70E8C0FD" w14:textId="77777777" w:rsidR="002969E7" w:rsidRDefault="00000000">
      <w:pPr>
        <w:jc w:val="both"/>
      </w:pPr>
      <w:r>
        <w:t>In polytechnic institutes, colleges, and university campuses, hundreds of students encounter daily grievances concerning hostel facilities (e.g., plumbing, electrical fixtures), mess food hygiene and quality, computer and electronics laboratory equipment breakdowns, faculty syllabus completion pacing, and library resource availability. Historically, these complaints were lodged via paper-based complaint registers kept at department desks or warden offices.</w:t>
      </w:r>
    </w:p>
    <w:p w14:paraId="2C409D14" w14:textId="77777777" w:rsidR="002969E7" w:rsidRDefault="00000000">
      <w:pPr>
        <w:jc w:val="both"/>
      </w:pPr>
      <w:r>
        <w:t>Severe Bottlenecks in the Conventional Paper System:</w:t>
      </w:r>
    </w:p>
    <w:p w14:paraId="45D6C2C9" w14:textId="77777777" w:rsidR="002969E7" w:rsidRDefault="00000000">
      <w:pPr>
        <w:pStyle w:val="ListBullet"/>
        <w:spacing w:after="80"/>
        <w:jc w:val="both"/>
      </w:pPr>
      <w:r>
        <w:t>Complaint Loss &amp; Oversight: Paper registers frequently suffer from damaged pages, illegible handwriting, or complete misplacement.</w:t>
      </w:r>
    </w:p>
    <w:p w14:paraId="5AFB6D8A" w14:textId="77777777" w:rsidR="002969E7" w:rsidRDefault="00000000">
      <w:pPr>
        <w:pStyle w:val="ListBullet"/>
        <w:spacing w:after="80"/>
        <w:jc w:val="both"/>
      </w:pPr>
      <w:r>
        <w:t>Zero Status Visibility: Students have no mechanism to track whether an issue has been reviewed, dispatched to a technician, or resolved.</w:t>
      </w:r>
    </w:p>
    <w:p w14:paraId="7AA61CC6" w14:textId="77777777" w:rsidR="002969E7" w:rsidRDefault="00000000">
      <w:pPr>
        <w:pStyle w:val="ListBullet"/>
        <w:spacing w:after="80"/>
        <w:jc w:val="both"/>
      </w:pPr>
      <w:r>
        <w:t>Lack of Accountability: Campus authorities cannot verify how long tickets remain open or which staff member was assigned to resolve them.</w:t>
      </w:r>
    </w:p>
    <w:p w14:paraId="51AAC95F" w14:textId="77777777" w:rsidR="002969E7" w:rsidRDefault="00000000">
      <w:pPr>
        <w:pStyle w:val="ListBullet"/>
        <w:spacing w:after="80"/>
        <w:jc w:val="both"/>
      </w:pPr>
      <w:r>
        <w:t>No Audit Trail or Feedback: Once verbal resolution is claimed, there is no system to record student satisfaction or calculate institutional performance metrics.</w:t>
      </w:r>
    </w:p>
    <w:p w14:paraId="1FFC1BA7" w14:textId="77777777" w:rsidR="002969E7" w:rsidRDefault="00000000">
      <w:pPr>
        <w:keepNext/>
        <w:spacing w:before="200" w:after="80"/>
      </w:pPr>
      <w:r>
        <w:rPr>
          <w:b/>
          <w:sz w:val="28"/>
        </w:rPr>
        <w:t>1.2 Problem Title with Bounded Scope</w:t>
      </w:r>
    </w:p>
    <w:p w14:paraId="25BD9CDA" w14:textId="77777777" w:rsidR="002969E7" w:rsidRPr="000D6030" w:rsidRDefault="00000000">
      <w:pPr>
        <w:jc w:val="both"/>
        <w:rPr>
          <w:b/>
          <w:bCs/>
          <w:iCs/>
        </w:rPr>
      </w:pPr>
      <w:r w:rsidRPr="000D6030">
        <w:rPr>
          <w:b/>
          <w:bCs/>
          <w:iCs/>
        </w:rPr>
        <w:t>Project Title</w:t>
      </w:r>
      <w:r>
        <w:rPr>
          <w:i/>
        </w:rPr>
        <w:t xml:space="preserve">: </w:t>
      </w:r>
      <w:r w:rsidRPr="000D6030">
        <w:rPr>
          <w:b/>
          <w:bCs/>
          <w:iCs/>
        </w:rPr>
        <w:t>Student Complaint &amp; Feedback Management System (SCFMS)</w:t>
      </w:r>
    </w:p>
    <w:p w14:paraId="76372019" w14:textId="77777777" w:rsidR="002969E7" w:rsidRDefault="00000000">
      <w:pPr>
        <w:jc w:val="both"/>
      </w:pPr>
      <w:r>
        <w:t>Bounded Scope: The system is designed specifically as an intranet and web portal for Pillai HOC Polytechnic, Rasayani. It covers five primary campus grievance categories (Hostel, Mess, Laboratories, Faculty/Academics, Library) plus General Campus amenities. It implements role-based interfaces for Students, Staff/HODs, and System Administrators with automated audit logging and post-resolution student rating.</w:t>
      </w:r>
    </w:p>
    <w:p w14:paraId="362F8244" w14:textId="77777777" w:rsidR="009744AE" w:rsidRDefault="00000000" w:rsidP="009744AE">
      <w:pPr>
        <w:jc w:val="center"/>
        <w:rPr>
          <w:b/>
          <w:sz w:val="32"/>
        </w:rPr>
      </w:pPr>
      <w:r>
        <w:br w:type="page"/>
      </w:r>
      <w:r>
        <w:rPr>
          <w:b/>
          <w:sz w:val="32"/>
        </w:rPr>
        <w:lastRenderedPageBreak/>
        <w:t>CHAPTER 2:</w:t>
      </w:r>
    </w:p>
    <w:p w14:paraId="4EEB36A6" w14:textId="535D1D07" w:rsidR="002969E7" w:rsidRDefault="00000000" w:rsidP="009744AE">
      <w:pPr>
        <w:jc w:val="center"/>
      </w:pPr>
      <w:r>
        <w:rPr>
          <w:b/>
          <w:sz w:val="32"/>
        </w:rPr>
        <w:t xml:space="preserve"> SOFTWARE PROCESS MODEL SELECTION (LLO 2.1)</w:t>
      </w:r>
      <w:r>
        <w:rPr>
          <w:b/>
          <w:sz w:val="32"/>
        </w:rPr>
        <w:br/>
      </w:r>
    </w:p>
    <w:p w14:paraId="309C6AF4" w14:textId="77777777" w:rsidR="002969E7" w:rsidRDefault="00000000">
      <w:pPr>
        <w:keepNext/>
        <w:spacing w:before="200" w:after="80"/>
      </w:pPr>
      <w:r>
        <w:rPr>
          <w:b/>
          <w:sz w:val="28"/>
        </w:rPr>
        <w:t>2.1 Process Model Selection: Agile Scrum &amp; Incremental Approach</w:t>
      </w:r>
    </w:p>
    <w:p w14:paraId="7BBFD4A6" w14:textId="77777777" w:rsidR="002969E7" w:rsidRDefault="00000000">
      <w:pPr>
        <w:jc w:val="both"/>
      </w:pPr>
      <w:r>
        <w:t>For the development of this micro-project, the Agile Scrum Methodology combined with an Incremental Process Model was selected over the traditional Linear Sequential (Waterfall) Model.</w:t>
      </w:r>
    </w:p>
    <w:p w14:paraId="094DE57C" w14:textId="77777777" w:rsidR="002969E7" w:rsidRDefault="00000000">
      <w:pPr>
        <w:keepNext/>
        <w:spacing w:before="200" w:after="80"/>
      </w:pPr>
      <w:r>
        <w:rPr>
          <w:b/>
          <w:sz w:val="28"/>
        </w:rPr>
        <w:t>2.2 Technical Justification for Agile Methodology</w:t>
      </w:r>
    </w:p>
    <w:p w14:paraId="0C697F38" w14:textId="77777777" w:rsidR="002969E7" w:rsidRDefault="00000000">
      <w:pPr>
        <w:pStyle w:val="ListBullet"/>
        <w:spacing w:after="80"/>
        <w:jc w:val="both"/>
      </w:pPr>
      <w:r>
        <w:t>Shorter Development Cycles: Micro-projects operate within a strict 12-week semester timeframe. Agile allows breaking development into three manageable 2-week sprints.</w:t>
      </w:r>
    </w:p>
    <w:p w14:paraId="46425186" w14:textId="77777777" w:rsidR="002969E7" w:rsidRDefault="00000000">
      <w:pPr>
        <w:pStyle w:val="ListBullet"/>
        <w:spacing w:after="80"/>
        <w:jc w:val="both"/>
      </w:pPr>
      <w:r>
        <w:t>Continuous Verification &amp; Early Prototypes: In Sprint 1, the student portal and complaint logging mechanism were functional, enabling immediate feedback from teachers and peers.</w:t>
      </w:r>
    </w:p>
    <w:p w14:paraId="793E54C6" w14:textId="77777777" w:rsidR="002969E7" w:rsidRDefault="00000000">
      <w:pPr>
        <w:pStyle w:val="ListBullet"/>
        <w:spacing w:after="80"/>
        <w:jc w:val="both"/>
      </w:pPr>
      <w:r>
        <w:t>Evolving Requirements: Additional attributes like urgency-based decision tables and multi-role audit timelines were incorporated iteratively without destabilizing prior modules.</w:t>
      </w:r>
    </w:p>
    <w:p w14:paraId="67471AA0" w14:textId="77777777" w:rsidR="002969E7" w:rsidRDefault="00000000">
      <w:pPr>
        <w:pStyle w:val="ListBullet"/>
        <w:spacing w:after="80"/>
        <w:jc w:val="both"/>
      </w:pPr>
      <w:r>
        <w:t>Direct Mapping to Software Engineering Practicals: Agile allows documentation (SRS, DFD, ERD, Test cases) to evolve synchronously alongside code development.</w:t>
      </w:r>
    </w:p>
    <w:p w14:paraId="2DD55F24" w14:textId="77777777" w:rsidR="002969E7" w:rsidRDefault="00000000">
      <w:r>
        <w:br w:type="page"/>
      </w:r>
    </w:p>
    <w:p w14:paraId="2AC8C0F2" w14:textId="77777777" w:rsidR="000D6030" w:rsidRDefault="00000000" w:rsidP="000D6030">
      <w:pPr>
        <w:keepNext/>
        <w:spacing w:before="240"/>
        <w:jc w:val="center"/>
        <w:rPr>
          <w:b/>
          <w:sz w:val="32"/>
        </w:rPr>
      </w:pPr>
      <w:r>
        <w:rPr>
          <w:b/>
          <w:sz w:val="32"/>
        </w:rPr>
        <w:lastRenderedPageBreak/>
        <w:t>CHAPTER 3:</w:t>
      </w:r>
    </w:p>
    <w:p w14:paraId="6DAFBAF2" w14:textId="729ED6DB" w:rsidR="002969E7" w:rsidRDefault="00000000" w:rsidP="000D6030">
      <w:pPr>
        <w:keepNext/>
        <w:spacing w:before="240"/>
        <w:jc w:val="center"/>
      </w:pPr>
      <w:r>
        <w:rPr>
          <w:b/>
          <w:sz w:val="32"/>
        </w:rPr>
        <w:t>SOFTWARE REQUIREMENT ENGINEERING (LLOs 3.1 &amp; 4.1)</w:t>
      </w:r>
      <w:r>
        <w:rPr>
          <w:b/>
          <w:sz w:val="32"/>
        </w:rPr>
        <w:br/>
      </w:r>
    </w:p>
    <w:p w14:paraId="09A3D213" w14:textId="77777777" w:rsidR="002969E7" w:rsidRDefault="00000000">
      <w:pPr>
        <w:keepNext/>
        <w:spacing w:before="200" w:after="80"/>
      </w:pPr>
      <w:r>
        <w:rPr>
          <w:b/>
          <w:sz w:val="28"/>
        </w:rPr>
        <w:t>3.1 Requirement Elicitation &amp; Gathering Techniques (LLO 3.1)</w:t>
      </w:r>
    </w:p>
    <w:p w14:paraId="6CBED5A0" w14:textId="77777777" w:rsidR="002969E7" w:rsidRDefault="00000000">
      <w:pPr>
        <w:jc w:val="both"/>
      </w:pPr>
      <w:r>
        <w:t>Requirements were gathered through structured interviews with 10 students across Computer, Mechanical, and Civil branches, 2 hostel wardens, and 2 department HODs at Pillai HOC Polytechnic. The survey revealed that 90% of students demanded digital ticket tracking, while wardens requested an urgent priority flag for sanitary and electrical safety issues.</w:t>
      </w:r>
    </w:p>
    <w:p w14:paraId="70165A33" w14:textId="77777777" w:rsidR="002969E7" w:rsidRDefault="00000000">
      <w:pPr>
        <w:keepNext/>
        <w:spacing w:before="200" w:after="80"/>
      </w:pPr>
      <w:r>
        <w:rPr>
          <w:b/>
          <w:sz w:val="28"/>
        </w:rPr>
        <w:t>3.2 Software Requirement Specification (SRS) - Functional Requirements (LLO 4.1)</w:t>
      </w:r>
    </w:p>
    <w:p w14:paraId="248F5921" w14:textId="77777777" w:rsidR="002969E7" w:rsidRDefault="00000000">
      <w:pPr>
        <w:pStyle w:val="ListBullet"/>
        <w:spacing w:after="80"/>
        <w:jc w:val="both"/>
      </w:pPr>
      <w:r>
        <w:t>FR-1 (User Authentication): Secure role-based login and registration for Students, Faculty/Staff, and System Administrators using PBKDF2/SHA-256 password hashing.</w:t>
      </w:r>
    </w:p>
    <w:p w14:paraId="2A5B118B" w14:textId="77777777" w:rsidR="002969E7" w:rsidRDefault="00000000">
      <w:pPr>
        <w:pStyle w:val="ListBullet"/>
        <w:spacing w:after="80"/>
        <w:jc w:val="both"/>
      </w:pPr>
      <w:r>
        <w:t>FR-2 (Complaint Logging): Students can lodge complaints specifying Category (Hostel, Mess, Lab, Faculty, Library, Other), Priority (High, Medium, Low), Title, and detailed Description.</w:t>
      </w:r>
    </w:p>
    <w:p w14:paraId="02BCD113" w14:textId="77777777" w:rsidR="002969E7" w:rsidRDefault="00000000">
      <w:pPr>
        <w:pStyle w:val="ListBullet"/>
        <w:spacing w:after="80"/>
        <w:jc w:val="both"/>
      </w:pPr>
      <w:r>
        <w:t>FR-3 (Ticket Allocation &amp; Dispatch): Administrators can review incoming unassigned complaints and allocate them to the appropriate HOD, Warden, or Technician.</w:t>
      </w:r>
    </w:p>
    <w:p w14:paraId="20AD75A2" w14:textId="77777777" w:rsidR="002969E7" w:rsidRDefault="00000000">
      <w:pPr>
        <w:pStyle w:val="ListBullet"/>
        <w:spacing w:after="80"/>
        <w:jc w:val="both"/>
      </w:pPr>
      <w:r>
        <w:t>FR-4 (Progress Lifecycle Tracking): The ticket transitions strictly through state milestones: SUBMITTED -&gt; ASSIGNED -&gt; IN PROGRESS -&gt; RESOLVED -&gt; CLOSED.</w:t>
      </w:r>
    </w:p>
    <w:p w14:paraId="39869661" w14:textId="77777777" w:rsidR="002969E7" w:rsidRDefault="00000000">
      <w:pPr>
        <w:pStyle w:val="ListBullet"/>
        <w:spacing w:after="80"/>
        <w:jc w:val="both"/>
      </w:pPr>
      <w:r>
        <w:t>FR-5 (Action Remarks &amp; Audit Trail): Assigned staff can record resolution notes, technician actions, and change status to In Progress or Resolved.</w:t>
      </w:r>
    </w:p>
    <w:p w14:paraId="7B43DF80" w14:textId="77777777" w:rsidR="002969E7" w:rsidRDefault="00000000">
      <w:pPr>
        <w:pStyle w:val="ListBullet"/>
        <w:spacing w:after="80"/>
        <w:jc w:val="both"/>
      </w:pPr>
      <w:r>
        <w:t>FR-6 (Student Feedback Rating): Upon issue resolution, students can submit a 1 to 5-star rating with qualitative feedback comments.</w:t>
      </w:r>
    </w:p>
    <w:p w14:paraId="75E230A6" w14:textId="77777777" w:rsidR="002969E7" w:rsidRDefault="00000000">
      <w:pPr>
        <w:pStyle w:val="ListBullet"/>
        <w:spacing w:after="80"/>
        <w:jc w:val="both"/>
      </w:pPr>
      <w:r>
        <w:t>FR-7 (Notification Alerts): Automated real-time alerts notify students upon ticket assignment and status transitions.</w:t>
      </w:r>
    </w:p>
    <w:p w14:paraId="017159F4" w14:textId="77777777" w:rsidR="002969E7" w:rsidRDefault="00000000">
      <w:pPr>
        <w:pStyle w:val="ListBullet"/>
        <w:spacing w:after="80"/>
        <w:jc w:val="both"/>
      </w:pPr>
      <w:r>
        <w:t>FR-8 (Institutional Reporting): Administrative analytics on category distribution, urgency ratios, and SLA resolution turnaround.</w:t>
      </w:r>
    </w:p>
    <w:p w14:paraId="74948CAD" w14:textId="77777777" w:rsidR="002969E7" w:rsidRDefault="00000000">
      <w:pPr>
        <w:keepNext/>
        <w:spacing w:before="200" w:after="80"/>
      </w:pPr>
      <w:r>
        <w:rPr>
          <w:b/>
          <w:sz w:val="28"/>
        </w:rPr>
        <w:lastRenderedPageBreak/>
        <w:t>3.3 Non-Functional Requirements (NFR)</w:t>
      </w:r>
    </w:p>
    <w:p w14:paraId="01E5BB0B" w14:textId="77777777" w:rsidR="002969E7" w:rsidRDefault="00000000">
      <w:pPr>
        <w:pStyle w:val="ListBullet"/>
        <w:spacing w:after="80"/>
        <w:jc w:val="both"/>
      </w:pPr>
      <w:r>
        <w:t>Performance: System responds to queries and form submissions within 1.0 second on local campus network.</w:t>
      </w:r>
    </w:p>
    <w:p w14:paraId="65454D1E" w14:textId="77777777" w:rsidR="002969E7" w:rsidRDefault="00000000">
      <w:pPr>
        <w:pStyle w:val="ListBullet"/>
        <w:spacing w:after="80"/>
        <w:jc w:val="both"/>
      </w:pPr>
      <w:r>
        <w:t>Security: Protection against SQL injection using SQLAlchemy ORM parameterized queries; session isolation preventing unauthorized cross-role data tampering.</w:t>
      </w:r>
    </w:p>
    <w:p w14:paraId="2EAC539D" w14:textId="77777777" w:rsidR="002969E7" w:rsidRDefault="00000000">
      <w:pPr>
        <w:pStyle w:val="ListBullet"/>
        <w:spacing w:after="80"/>
        <w:jc w:val="both"/>
      </w:pPr>
      <w:r>
        <w:t>Usability: Intuitive responsive interface complying with accessibility standards; mobile and desktop viewport adaptability.</w:t>
      </w:r>
    </w:p>
    <w:p w14:paraId="2410851B" w14:textId="77777777" w:rsidR="002969E7" w:rsidRDefault="00000000">
      <w:pPr>
        <w:pStyle w:val="ListBullet"/>
        <w:spacing w:after="80"/>
        <w:jc w:val="both"/>
      </w:pPr>
      <w:r>
        <w:t>Reliability: Persistent ACID-compliant SQLite relational database with cascading foreign keys to prevent orphan records.</w:t>
      </w:r>
    </w:p>
    <w:p w14:paraId="28CF12D5" w14:textId="77777777" w:rsidR="002969E7" w:rsidRDefault="00000000">
      <w:r>
        <w:br w:type="page"/>
      </w:r>
    </w:p>
    <w:p w14:paraId="07457C5F" w14:textId="77777777" w:rsidR="000D6030" w:rsidRDefault="00000000" w:rsidP="000D6030">
      <w:pPr>
        <w:keepNext/>
        <w:spacing w:before="240"/>
        <w:jc w:val="center"/>
        <w:rPr>
          <w:b/>
          <w:sz w:val="32"/>
        </w:rPr>
      </w:pPr>
      <w:r>
        <w:rPr>
          <w:b/>
          <w:sz w:val="32"/>
        </w:rPr>
        <w:lastRenderedPageBreak/>
        <w:t>CHAPTER 4:</w:t>
      </w:r>
    </w:p>
    <w:p w14:paraId="2B124DCC" w14:textId="0FC1049C" w:rsidR="002969E7" w:rsidRDefault="00000000" w:rsidP="000D6030">
      <w:pPr>
        <w:keepNext/>
        <w:spacing w:before="240"/>
        <w:jc w:val="center"/>
      </w:pPr>
      <w:r>
        <w:rPr>
          <w:b/>
          <w:sz w:val="32"/>
        </w:rPr>
        <w:t>SOFTWARE MODELING &amp; SYSTEM DESIGN (LLOs 5.1 to 9.1)</w:t>
      </w:r>
      <w:r>
        <w:rPr>
          <w:b/>
          <w:sz w:val="32"/>
        </w:rPr>
        <w:br/>
      </w:r>
    </w:p>
    <w:p w14:paraId="783F4B78" w14:textId="77777777" w:rsidR="002969E7" w:rsidRDefault="00000000">
      <w:pPr>
        <w:keepNext/>
        <w:spacing w:before="200" w:after="80"/>
      </w:pPr>
      <w:r>
        <w:rPr>
          <w:b/>
          <w:sz w:val="28"/>
        </w:rPr>
        <w:t>4.1 Use Case Modeling &amp; Construct Use Cases (LLO 5.1)</w:t>
      </w:r>
    </w:p>
    <w:p w14:paraId="2F3F3BEC" w14:textId="77777777" w:rsidR="002969E7" w:rsidRDefault="00000000">
      <w:pPr>
        <w:jc w:val="both"/>
      </w:pPr>
      <w:r>
        <w:t>The system defines three primary actors with distinct operational boundaries:</w:t>
      </w:r>
    </w:p>
    <w:p w14:paraId="27EA93FE" w14:textId="77777777" w:rsidR="002969E7" w:rsidRDefault="00000000">
      <w:pPr>
        <w:pStyle w:val="ListBullet"/>
        <w:spacing w:after="80"/>
        <w:jc w:val="both"/>
      </w:pPr>
      <w:r>
        <w:t>Student Actor: Register Account, Authenticate/Login, Submit Complaint, View Complaint Status, Read Notifications, Submit Feedback Rating.</w:t>
      </w:r>
    </w:p>
    <w:p w14:paraId="6D3C4725" w14:textId="77777777" w:rsidR="002969E7" w:rsidRDefault="00000000">
      <w:pPr>
        <w:pStyle w:val="ListBullet"/>
        <w:spacing w:after="80"/>
        <w:jc w:val="both"/>
      </w:pPr>
      <w:r>
        <w:t>Staff/HOD Actor: Authenticate/Login, View Assigned Complaints, Inspect Ticket Details, Update Status to In Progress/Resolved, Enter Action Notes.</w:t>
      </w:r>
    </w:p>
    <w:p w14:paraId="3C824868" w14:textId="77777777" w:rsidR="002969E7" w:rsidRDefault="00000000">
      <w:pPr>
        <w:pStyle w:val="ListBullet"/>
        <w:spacing w:after="80"/>
        <w:jc w:val="both"/>
      </w:pPr>
      <w:r>
        <w:t>Admin Actor: Authenticate/Login, Manage User Accounts, Assign Unassigned Complaints to Staff, Override Ticket Status, Delete Inappropriate Tickets, View Institutional Analytics.</w:t>
      </w:r>
    </w:p>
    <w:p w14:paraId="6D20A242" w14:textId="77777777" w:rsidR="002969E7" w:rsidRDefault="00000000">
      <w:pPr>
        <w:keepNext/>
        <w:spacing w:before="200" w:after="80"/>
      </w:pPr>
      <w:r>
        <w:rPr>
          <w:b/>
          <w:sz w:val="28"/>
        </w:rPr>
        <w:t>4.2 Activity Diagram (LLO 6.1)</w:t>
      </w:r>
    </w:p>
    <w:p w14:paraId="17FDAE12" w14:textId="77777777" w:rsidR="002969E7" w:rsidRDefault="00000000">
      <w:pPr>
        <w:jc w:val="both"/>
      </w:pPr>
      <w:r>
        <w:t>The activity flow represents the end-to-end operational pipeline:</w:t>
      </w:r>
    </w:p>
    <w:p w14:paraId="7A0BB82F" w14:textId="77777777" w:rsidR="002969E7" w:rsidRDefault="00000000">
      <w:pPr>
        <w:jc w:val="both"/>
      </w:pPr>
      <w:r>
        <w:t>Student Logs In -&gt; Fills Complaint Form -&gt; Validation Check [Valid: Create Ticket Record in DB; Invalid: Display Form Error] -&gt; Notify Admin -&gt; Admin Reviews Ticket -&gt; Admin Dispatches Ticket to Staff -&gt; Staff Inspects Issue -&gt; Staff Updates Status to 'In Progress' with Action Note -&gt; Repair/Action Taken -&gt; Staff Marks 'Resolved' -&gt; Notify Student -&gt; Student Tests Resolution -&gt; Student Submits 1-5 Star Feedback -&gt; Ticket Automatically Closed.</w:t>
      </w:r>
    </w:p>
    <w:p w14:paraId="2EA5E680" w14:textId="77777777" w:rsidR="002969E7" w:rsidRDefault="00000000">
      <w:pPr>
        <w:keepNext/>
        <w:spacing w:before="200" w:after="80"/>
      </w:pPr>
      <w:r>
        <w:rPr>
          <w:b/>
          <w:sz w:val="28"/>
        </w:rPr>
        <w:t>4.3 Data Flow Diagrams (DFD Level 0 &amp; Level 1) (LLO 7.1)</w:t>
      </w:r>
    </w:p>
    <w:p w14:paraId="2D88870E" w14:textId="77777777" w:rsidR="002969E7" w:rsidRDefault="00000000">
      <w:pPr>
        <w:jc w:val="both"/>
      </w:pPr>
      <w:r>
        <w:rPr>
          <w:i/>
        </w:rPr>
        <w:t>Level 0 (Context Diagram):</w:t>
      </w:r>
    </w:p>
    <w:p w14:paraId="69B1F3A8" w14:textId="77777777" w:rsidR="002969E7" w:rsidRDefault="00000000">
      <w:pPr>
        <w:jc w:val="both"/>
      </w:pPr>
      <w:r>
        <w:t>External Entities: [Student], [Staff/HOD], [Administrator]. Central Process: (0.0 Student Complaint &amp; Feedback Management System). Data Flows: Student sends [Registration Data, Complaint Details, Star Rating]; System returns [Status Updates, Ticket ID]. Staff sends [Resolution Notes, Status Updates]; System returns [Assigned Complaint Records]. Admin sends [User Management Commands, Staff Assignment]; System returns [Institutional Reports, Unassigned Alerts].</w:t>
      </w:r>
    </w:p>
    <w:p w14:paraId="6ADD707C" w14:textId="77777777" w:rsidR="002969E7" w:rsidRDefault="00000000">
      <w:pPr>
        <w:jc w:val="both"/>
      </w:pPr>
      <w:r>
        <w:rPr>
          <w:i/>
        </w:rPr>
        <w:lastRenderedPageBreak/>
        <w:t>Level 1 DFD Decomposition:</w:t>
      </w:r>
    </w:p>
    <w:p w14:paraId="4C3139EF" w14:textId="77777777" w:rsidR="002969E7" w:rsidRDefault="00000000">
      <w:pPr>
        <w:pStyle w:val="ListBullet"/>
        <w:spacing w:after="80"/>
        <w:jc w:val="both"/>
      </w:pPr>
      <w:r>
        <w:t>Process 1.0 (Authentication &amp; Session): Interacts with Data Store D1 [Users Database].</w:t>
      </w:r>
    </w:p>
    <w:p w14:paraId="17886D74" w14:textId="77777777" w:rsidR="002969E7" w:rsidRDefault="00000000">
      <w:pPr>
        <w:pStyle w:val="ListBullet"/>
        <w:spacing w:after="80"/>
        <w:jc w:val="both"/>
      </w:pPr>
      <w:r>
        <w:t>Process 2.0 (Complaint Registration &amp; Validation): Interacts with Data Store D2 [Complaints Database].</w:t>
      </w:r>
    </w:p>
    <w:p w14:paraId="67DBB6A2" w14:textId="77777777" w:rsidR="002969E7" w:rsidRDefault="00000000">
      <w:pPr>
        <w:pStyle w:val="ListBullet"/>
        <w:spacing w:after="80"/>
        <w:jc w:val="both"/>
      </w:pPr>
      <w:r>
        <w:t>Process 3.0 (Dispatch &amp; Ticket Allocation Engine): Interacts with D1 [Users] and D2 [Complaints].</w:t>
      </w:r>
    </w:p>
    <w:p w14:paraId="72FA473B" w14:textId="77777777" w:rsidR="002969E7" w:rsidRDefault="00000000">
      <w:pPr>
        <w:pStyle w:val="ListBullet"/>
        <w:spacing w:after="80"/>
        <w:jc w:val="both"/>
      </w:pPr>
      <w:r>
        <w:t>Process 4.0 (Resolution Audit &amp; Timeline Tracking): Interacts with Data Store D3 [Timeline Events].</w:t>
      </w:r>
    </w:p>
    <w:p w14:paraId="068B8F3C" w14:textId="77777777" w:rsidR="002969E7" w:rsidRDefault="00000000">
      <w:pPr>
        <w:pStyle w:val="ListBullet"/>
        <w:spacing w:after="80"/>
        <w:jc w:val="both"/>
      </w:pPr>
      <w:r>
        <w:t>Process 5.0 (Feedback Collection &amp; Analytics): Interacts with Data Store D4 [Feedbacks] and D5 [Notifications].</w:t>
      </w:r>
    </w:p>
    <w:p w14:paraId="33029A62" w14:textId="77777777" w:rsidR="002969E7" w:rsidRDefault="00000000">
      <w:pPr>
        <w:keepNext/>
        <w:spacing w:before="200" w:after="80"/>
      </w:pPr>
      <w:r>
        <w:rPr>
          <w:b/>
          <w:sz w:val="28"/>
        </w:rPr>
        <w:t>4.4 Entity-Relationship (ER) Diagram &amp; Relational Schema (LLO 7.2)</w:t>
      </w:r>
    </w:p>
    <w:p w14:paraId="05E9742D" w14:textId="77777777" w:rsidR="002969E7" w:rsidRDefault="00000000">
      <w:pPr>
        <w:jc w:val="both"/>
      </w:pPr>
      <w:r>
        <w:t>Relational Entities &amp; Multiplicity:</w:t>
      </w:r>
    </w:p>
    <w:p w14:paraId="681A9C44" w14:textId="77777777" w:rsidR="002969E7" w:rsidRDefault="00000000">
      <w:pPr>
        <w:pStyle w:val="ListBullet"/>
        <w:spacing w:after="80"/>
        <w:jc w:val="both"/>
      </w:pPr>
      <w:r>
        <w:t>User Entity (PK: id, name, email, password_hash, role, roll_no, branch, semester, department, designation). One User (Student) submits Many Complaints (1:N). One User (Staff) is assigned Many Complaints (1:N).</w:t>
      </w:r>
    </w:p>
    <w:p w14:paraId="5FE9C633" w14:textId="77777777" w:rsidR="002969E7" w:rsidRDefault="00000000">
      <w:pPr>
        <w:pStyle w:val="ListBullet"/>
        <w:spacing w:after="80"/>
        <w:jc w:val="both"/>
      </w:pPr>
      <w:r>
        <w:t>Complaint Entity (PK: id, FK: student_id, FK: assigned_to, title, description, category, priority, status, created_at, updated_at). One Complaint has Many TimelineEvents (1:N). One Complaint has One Feedback (1:1).</w:t>
      </w:r>
    </w:p>
    <w:p w14:paraId="26658924" w14:textId="77777777" w:rsidR="002969E7" w:rsidRDefault="00000000">
      <w:pPr>
        <w:pStyle w:val="ListBullet"/>
        <w:spacing w:after="80"/>
        <w:jc w:val="both"/>
      </w:pPr>
      <w:r>
        <w:t>TimelineEvent Entity (PK: id, FK: complaint_id, status, note, created_at).</w:t>
      </w:r>
    </w:p>
    <w:p w14:paraId="204AF229" w14:textId="77777777" w:rsidR="002969E7" w:rsidRDefault="00000000">
      <w:pPr>
        <w:pStyle w:val="ListBullet"/>
        <w:spacing w:after="80"/>
        <w:jc w:val="both"/>
      </w:pPr>
      <w:r>
        <w:t>Feedback Entity (PK: id, FK: complaint_id, FK: student_id, rating, comment, created_at).</w:t>
      </w:r>
    </w:p>
    <w:p w14:paraId="7638DEB1" w14:textId="77777777" w:rsidR="002969E7" w:rsidRDefault="00000000">
      <w:pPr>
        <w:pStyle w:val="ListBullet"/>
        <w:spacing w:after="80"/>
        <w:jc w:val="both"/>
      </w:pPr>
      <w:r>
        <w:t>Notification Entity (PK: id, FK: user_id, title, message, is_read, created_at).</w:t>
      </w:r>
    </w:p>
    <w:p w14:paraId="7EC4174B" w14:textId="77777777" w:rsidR="002969E7" w:rsidRDefault="00000000">
      <w:pPr>
        <w:keepNext/>
        <w:spacing w:before="200" w:after="80"/>
      </w:pPr>
      <w:r>
        <w:rPr>
          <w:b/>
          <w:sz w:val="28"/>
        </w:rPr>
        <w:t>4.5 UML Class Diagram &amp; State Transition Diagram (LLO 8.1)</w:t>
      </w:r>
    </w:p>
    <w:p w14:paraId="43BEA722" w14:textId="77777777" w:rsidR="002969E7" w:rsidRDefault="00000000">
      <w:pPr>
        <w:jc w:val="both"/>
      </w:pPr>
      <w:r>
        <w:t>Class Structure:</w:t>
      </w:r>
    </w:p>
    <w:p w14:paraId="041EAC2E" w14:textId="77777777" w:rsidR="002969E7" w:rsidRDefault="00000000">
      <w:pPr>
        <w:pStyle w:val="ListBullet"/>
        <w:spacing w:after="80"/>
        <w:jc w:val="both"/>
      </w:pPr>
      <w:r>
        <w:t>User Class: Attributes: id: int, name: str, email: str, role: str. Methods: set_password(), check_password(), get_assigned_tasks().</w:t>
      </w:r>
    </w:p>
    <w:p w14:paraId="27C0189C" w14:textId="77777777" w:rsidR="002969E7" w:rsidRDefault="00000000">
      <w:pPr>
        <w:pStyle w:val="ListBullet"/>
        <w:spacing w:after="80"/>
        <w:jc w:val="both"/>
      </w:pPr>
      <w:r>
        <w:t>Complaint Class: Attributes: id: int, title: str, category: str, priority: str, status: str. Methods: create(), assign_to(staff_id), update_status(new_status), get_timeline().</w:t>
      </w:r>
    </w:p>
    <w:p w14:paraId="0F7CDF7B" w14:textId="77777777" w:rsidR="002969E7" w:rsidRDefault="00000000">
      <w:pPr>
        <w:pStyle w:val="ListBullet"/>
        <w:spacing w:after="80"/>
        <w:jc w:val="both"/>
      </w:pPr>
      <w:r>
        <w:lastRenderedPageBreak/>
        <w:t>Feedback Class: Attributes: id: int, rating: int, comment: str. Methods: submit_rating(), get_score().</w:t>
      </w:r>
    </w:p>
    <w:p w14:paraId="44963E1C" w14:textId="77777777" w:rsidR="002969E7" w:rsidRDefault="00000000">
      <w:pPr>
        <w:pStyle w:val="ListBullet"/>
        <w:spacing w:after="80"/>
        <w:jc w:val="both"/>
      </w:pPr>
      <w:r>
        <w:t>NotificationService Class: Methods: dispatch_alert(user_id, title, msg), mark_read().</w:t>
      </w:r>
    </w:p>
    <w:p w14:paraId="52D99C80" w14:textId="77777777" w:rsidR="002969E7" w:rsidRDefault="00000000">
      <w:pPr>
        <w:jc w:val="both"/>
      </w:pPr>
      <w:r>
        <w:rPr>
          <w:i/>
        </w:rPr>
        <w:t>State Transition Diagram Lifecycle:</w:t>
      </w:r>
    </w:p>
    <w:p w14:paraId="0155BCA9" w14:textId="77777777" w:rsidR="002969E7" w:rsidRDefault="00000000">
      <w:pPr>
        <w:jc w:val="both"/>
      </w:pPr>
      <w:r>
        <w:t>[State: SUBMITTED] --(Admin assigns staff)--&gt; [State: ASSIGNED] --(Staff begins inspection)--&gt; [State: IN PROGRESS] --(Staff completes repair)--&gt; [State: RESOLVED] --(Student rates feedback)--&gt; [State: CLOSED].</w:t>
      </w:r>
    </w:p>
    <w:p w14:paraId="513350EC" w14:textId="77777777" w:rsidR="002969E7" w:rsidRDefault="00000000">
      <w:pPr>
        <w:keepNext/>
        <w:spacing w:before="200" w:after="80"/>
      </w:pPr>
      <w:r>
        <w:rPr>
          <w:b/>
          <w:sz w:val="28"/>
        </w:rPr>
        <w:t>4.6 Grievance Routing Decision Table (LLO 9.1)</w:t>
      </w:r>
    </w:p>
    <w:p w14:paraId="38B44A0C" w14:textId="77777777" w:rsidR="002969E7" w:rsidRDefault="00000000">
      <w:pPr>
        <w:jc w:val="both"/>
      </w:pPr>
      <w:r>
        <w:t>Table 3 outlines the formal decision rules governing institutional complaint triage:</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841"/>
        <w:gridCol w:w="1901"/>
        <w:gridCol w:w="1701"/>
        <w:gridCol w:w="1894"/>
        <w:gridCol w:w="1359"/>
        <w:gridCol w:w="1904"/>
      </w:tblGrid>
      <w:tr w:rsidR="002969E7" w14:paraId="3F617F7E" w14:textId="77777777">
        <w:trPr>
          <w:jc w:val="center"/>
        </w:trPr>
        <w:tc>
          <w:tcPr>
            <w:tcW w:w="864" w:type="dxa"/>
            <w:tcMar>
              <w:top w:w="100" w:type="dxa"/>
              <w:left w:w="120" w:type="dxa"/>
              <w:bottom w:w="100" w:type="dxa"/>
              <w:right w:w="120" w:type="dxa"/>
            </w:tcMar>
          </w:tcPr>
          <w:p w14:paraId="77898B44" w14:textId="77777777" w:rsidR="002969E7" w:rsidRDefault="00000000">
            <w:pPr>
              <w:spacing w:after="40" w:line="276" w:lineRule="auto"/>
              <w:jc w:val="center"/>
            </w:pPr>
            <w:r>
              <w:rPr>
                <w:b/>
              </w:rPr>
              <w:t>Rule No.</w:t>
            </w:r>
          </w:p>
        </w:tc>
        <w:tc>
          <w:tcPr>
            <w:tcW w:w="2016" w:type="dxa"/>
            <w:tcMar>
              <w:top w:w="100" w:type="dxa"/>
              <w:left w:w="120" w:type="dxa"/>
              <w:bottom w:w="100" w:type="dxa"/>
              <w:right w:w="120" w:type="dxa"/>
            </w:tcMar>
          </w:tcPr>
          <w:p w14:paraId="72B0B8E5" w14:textId="77777777" w:rsidR="002969E7" w:rsidRDefault="00000000">
            <w:pPr>
              <w:spacing w:after="40" w:line="276" w:lineRule="auto"/>
              <w:jc w:val="center"/>
            </w:pPr>
            <w:r>
              <w:rPr>
                <w:b/>
              </w:rPr>
              <w:t>Grievance Category</w:t>
            </w:r>
          </w:p>
        </w:tc>
        <w:tc>
          <w:tcPr>
            <w:tcW w:w="1728" w:type="dxa"/>
            <w:tcMar>
              <w:top w:w="100" w:type="dxa"/>
              <w:left w:w="120" w:type="dxa"/>
              <w:bottom w:w="100" w:type="dxa"/>
              <w:right w:w="120" w:type="dxa"/>
            </w:tcMar>
          </w:tcPr>
          <w:p w14:paraId="00B21983" w14:textId="77777777" w:rsidR="002969E7" w:rsidRDefault="00000000">
            <w:pPr>
              <w:spacing w:after="40" w:line="276" w:lineRule="auto"/>
              <w:jc w:val="center"/>
            </w:pPr>
            <w:r>
              <w:rPr>
                <w:b/>
              </w:rPr>
              <w:t>Urgency / Priority</w:t>
            </w:r>
          </w:p>
        </w:tc>
        <w:tc>
          <w:tcPr>
            <w:tcW w:w="2016" w:type="dxa"/>
            <w:tcMar>
              <w:top w:w="100" w:type="dxa"/>
              <w:left w:w="120" w:type="dxa"/>
              <w:bottom w:w="100" w:type="dxa"/>
              <w:right w:w="120" w:type="dxa"/>
            </w:tcMar>
          </w:tcPr>
          <w:p w14:paraId="4B8974DB" w14:textId="77777777" w:rsidR="002969E7" w:rsidRDefault="00000000">
            <w:pPr>
              <w:spacing w:after="40" w:line="276" w:lineRule="auto"/>
              <w:jc w:val="center"/>
            </w:pPr>
            <w:r>
              <w:rPr>
                <w:b/>
              </w:rPr>
              <w:t>Assigned Authority</w:t>
            </w:r>
          </w:p>
        </w:tc>
        <w:tc>
          <w:tcPr>
            <w:tcW w:w="1440" w:type="dxa"/>
            <w:tcMar>
              <w:top w:w="100" w:type="dxa"/>
              <w:left w:w="120" w:type="dxa"/>
              <w:bottom w:w="100" w:type="dxa"/>
              <w:right w:w="120" w:type="dxa"/>
            </w:tcMar>
          </w:tcPr>
          <w:p w14:paraId="7354CD39" w14:textId="77777777" w:rsidR="002969E7" w:rsidRDefault="00000000">
            <w:pPr>
              <w:spacing w:after="40" w:line="276" w:lineRule="auto"/>
              <w:jc w:val="center"/>
            </w:pPr>
            <w:r>
              <w:rPr>
                <w:b/>
              </w:rPr>
              <w:t>SLA Target</w:t>
            </w:r>
          </w:p>
        </w:tc>
        <w:tc>
          <w:tcPr>
            <w:tcW w:w="2016" w:type="dxa"/>
            <w:tcMar>
              <w:top w:w="100" w:type="dxa"/>
              <w:left w:w="120" w:type="dxa"/>
              <w:bottom w:w="100" w:type="dxa"/>
              <w:right w:w="120" w:type="dxa"/>
            </w:tcMar>
          </w:tcPr>
          <w:p w14:paraId="1751FCF2" w14:textId="77777777" w:rsidR="002969E7" w:rsidRDefault="00000000">
            <w:pPr>
              <w:spacing w:after="40" w:line="276" w:lineRule="auto"/>
              <w:jc w:val="center"/>
            </w:pPr>
            <w:r>
              <w:rPr>
                <w:b/>
              </w:rPr>
              <w:t>Escalation Action</w:t>
            </w:r>
          </w:p>
        </w:tc>
      </w:tr>
      <w:tr w:rsidR="002969E7" w14:paraId="1B4CB09C" w14:textId="77777777">
        <w:trPr>
          <w:jc w:val="center"/>
        </w:trPr>
        <w:tc>
          <w:tcPr>
            <w:tcW w:w="864" w:type="dxa"/>
            <w:tcMar>
              <w:top w:w="80" w:type="dxa"/>
              <w:left w:w="100" w:type="dxa"/>
              <w:bottom w:w="80" w:type="dxa"/>
              <w:right w:w="100" w:type="dxa"/>
            </w:tcMar>
          </w:tcPr>
          <w:p w14:paraId="1A64EBBA" w14:textId="77777777" w:rsidR="002969E7" w:rsidRDefault="00000000">
            <w:pPr>
              <w:spacing w:after="40" w:line="276" w:lineRule="auto"/>
            </w:pPr>
            <w:r>
              <w:rPr>
                <w:sz w:val="22"/>
              </w:rPr>
              <w:t>R1</w:t>
            </w:r>
          </w:p>
        </w:tc>
        <w:tc>
          <w:tcPr>
            <w:tcW w:w="2016" w:type="dxa"/>
            <w:tcMar>
              <w:top w:w="80" w:type="dxa"/>
              <w:left w:w="100" w:type="dxa"/>
              <w:bottom w:w="80" w:type="dxa"/>
              <w:right w:w="100" w:type="dxa"/>
            </w:tcMar>
          </w:tcPr>
          <w:p w14:paraId="2CB40814" w14:textId="77777777" w:rsidR="002969E7" w:rsidRDefault="00000000">
            <w:pPr>
              <w:spacing w:after="40" w:line="276" w:lineRule="auto"/>
            </w:pPr>
            <w:r>
              <w:rPr>
                <w:sz w:val="22"/>
              </w:rPr>
              <w:t>Hostel / Mess</w:t>
            </w:r>
          </w:p>
        </w:tc>
        <w:tc>
          <w:tcPr>
            <w:tcW w:w="1728" w:type="dxa"/>
            <w:tcMar>
              <w:top w:w="80" w:type="dxa"/>
              <w:left w:w="100" w:type="dxa"/>
              <w:bottom w:w="80" w:type="dxa"/>
              <w:right w:w="100" w:type="dxa"/>
            </w:tcMar>
          </w:tcPr>
          <w:p w14:paraId="11A6A203" w14:textId="77777777" w:rsidR="002969E7" w:rsidRDefault="00000000">
            <w:pPr>
              <w:spacing w:after="40" w:line="276" w:lineRule="auto"/>
            </w:pPr>
            <w:r>
              <w:rPr>
                <w:sz w:val="22"/>
              </w:rPr>
              <w:t>High (Health/Safety)</w:t>
            </w:r>
          </w:p>
        </w:tc>
        <w:tc>
          <w:tcPr>
            <w:tcW w:w="2016" w:type="dxa"/>
            <w:tcMar>
              <w:top w:w="80" w:type="dxa"/>
              <w:left w:w="100" w:type="dxa"/>
              <w:bottom w:w="80" w:type="dxa"/>
              <w:right w:w="100" w:type="dxa"/>
            </w:tcMar>
          </w:tcPr>
          <w:p w14:paraId="40A21027" w14:textId="77777777" w:rsidR="002969E7" w:rsidRDefault="00000000">
            <w:pPr>
              <w:spacing w:after="40" w:line="276" w:lineRule="auto"/>
            </w:pPr>
            <w:r>
              <w:rPr>
                <w:sz w:val="22"/>
              </w:rPr>
              <w:t>Hostel Warden</w:t>
            </w:r>
          </w:p>
        </w:tc>
        <w:tc>
          <w:tcPr>
            <w:tcW w:w="1440" w:type="dxa"/>
            <w:tcMar>
              <w:top w:w="80" w:type="dxa"/>
              <w:left w:w="100" w:type="dxa"/>
              <w:bottom w:w="80" w:type="dxa"/>
              <w:right w:w="100" w:type="dxa"/>
            </w:tcMar>
          </w:tcPr>
          <w:p w14:paraId="24527173" w14:textId="77777777" w:rsidR="002969E7" w:rsidRDefault="00000000">
            <w:pPr>
              <w:spacing w:after="40" w:line="276" w:lineRule="auto"/>
            </w:pPr>
            <w:r>
              <w:rPr>
                <w:sz w:val="22"/>
              </w:rPr>
              <w:t>24 Hours</w:t>
            </w:r>
          </w:p>
        </w:tc>
        <w:tc>
          <w:tcPr>
            <w:tcW w:w="2016" w:type="dxa"/>
            <w:tcMar>
              <w:top w:w="80" w:type="dxa"/>
              <w:left w:w="100" w:type="dxa"/>
              <w:bottom w:w="80" w:type="dxa"/>
              <w:right w:w="100" w:type="dxa"/>
            </w:tcMar>
          </w:tcPr>
          <w:p w14:paraId="09D714FC" w14:textId="77777777" w:rsidR="002969E7" w:rsidRDefault="00000000">
            <w:pPr>
              <w:spacing w:after="40" w:line="276" w:lineRule="auto"/>
            </w:pPr>
            <w:r>
              <w:rPr>
                <w:sz w:val="22"/>
              </w:rPr>
              <w:t>Immediate phone alert &amp; inspection</w:t>
            </w:r>
          </w:p>
        </w:tc>
      </w:tr>
      <w:tr w:rsidR="002969E7" w14:paraId="7C6F7A95" w14:textId="77777777">
        <w:trPr>
          <w:jc w:val="center"/>
        </w:trPr>
        <w:tc>
          <w:tcPr>
            <w:tcW w:w="864" w:type="dxa"/>
            <w:tcMar>
              <w:top w:w="80" w:type="dxa"/>
              <w:left w:w="100" w:type="dxa"/>
              <w:bottom w:w="80" w:type="dxa"/>
              <w:right w:w="100" w:type="dxa"/>
            </w:tcMar>
          </w:tcPr>
          <w:p w14:paraId="682018D3" w14:textId="77777777" w:rsidR="002969E7" w:rsidRDefault="00000000">
            <w:pPr>
              <w:spacing w:after="40" w:line="276" w:lineRule="auto"/>
            </w:pPr>
            <w:r>
              <w:rPr>
                <w:sz w:val="22"/>
              </w:rPr>
              <w:t>R2</w:t>
            </w:r>
          </w:p>
        </w:tc>
        <w:tc>
          <w:tcPr>
            <w:tcW w:w="2016" w:type="dxa"/>
            <w:tcMar>
              <w:top w:w="80" w:type="dxa"/>
              <w:left w:w="100" w:type="dxa"/>
              <w:bottom w:w="80" w:type="dxa"/>
              <w:right w:w="100" w:type="dxa"/>
            </w:tcMar>
          </w:tcPr>
          <w:p w14:paraId="326553C9" w14:textId="77777777" w:rsidR="002969E7" w:rsidRDefault="00000000">
            <w:pPr>
              <w:spacing w:after="40" w:line="276" w:lineRule="auto"/>
            </w:pPr>
            <w:r>
              <w:rPr>
                <w:sz w:val="22"/>
              </w:rPr>
              <w:t>Hostel / Mess</w:t>
            </w:r>
          </w:p>
        </w:tc>
        <w:tc>
          <w:tcPr>
            <w:tcW w:w="1728" w:type="dxa"/>
            <w:tcMar>
              <w:top w:w="80" w:type="dxa"/>
              <w:left w:w="100" w:type="dxa"/>
              <w:bottom w:w="80" w:type="dxa"/>
              <w:right w:w="100" w:type="dxa"/>
            </w:tcMar>
          </w:tcPr>
          <w:p w14:paraId="744C0688" w14:textId="77777777" w:rsidR="002969E7" w:rsidRDefault="00000000">
            <w:pPr>
              <w:spacing w:after="40" w:line="276" w:lineRule="auto"/>
            </w:pPr>
            <w:r>
              <w:rPr>
                <w:sz w:val="22"/>
              </w:rPr>
              <w:t>Medium (Maintenance)</w:t>
            </w:r>
          </w:p>
        </w:tc>
        <w:tc>
          <w:tcPr>
            <w:tcW w:w="2016" w:type="dxa"/>
            <w:tcMar>
              <w:top w:w="80" w:type="dxa"/>
              <w:left w:w="100" w:type="dxa"/>
              <w:bottom w:w="80" w:type="dxa"/>
              <w:right w:w="100" w:type="dxa"/>
            </w:tcMar>
          </w:tcPr>
          <w:p w14:paraId="23A3784F" w14:textId="77777777" w:rsidR="002969E7" w:rsidRDefault="00000000">
            <w:pPr>
              <w:spacing w:after="40" w:line="276" w:lineRule="auto"/>
            </w:pPr>
            <w:r>
              <w:rPr>
                <w:sz w:val="22"/>
              </w:rPr>
              <w:t>Hostel Warden</w:t>
            </w:r>
          </w:p>
        </w:tc>
        <w:tc>
          <w:tcPr>
            <w:tcW w:w="1440" w:type="dxa"/>
            <w:tcMar>
              <w:top w:w="80" w:type="dxa"/>
              <w:left w:w="100" w:type="dxa"/>
              <w:bottom w:w="80" w:type="dxa"/>
              <w:right w:w="100" w:type="dxa"/>
            </w:tcMar>
          </w:tcPr>
          <w:p w14:paraId="514B2D90" w14:textId="77777777" w:rsidR="002969E7" w:rsidRDefault="00000000">
            <w:pPr>
              <w:spacing w:after="40" w:line="276" w:lineRule="auto"/>
            </w:pPr>
            <w:r>
              <w:rPr>
                <w:sz w:val="22"/>
              </w:rPr>
              <w:t>3 Days</w:t>
            </w:r>
          </w:p>
        </w:tc>
        <w:tc>
          <w:tcPr>
            <w:tcW w:w="2016" w:type="dxa"/>
            <w:tcMar>
              <w:top w:w="80" w:type="dxa"/>
              <w:left w:w="100" w:type="dxa"/>
              <w:bottom w:w="80" w:type="dxa"/>
              <w:right w:w="100" w:type="dxa"/>
            </w:tcMar>
          </w:tcPr>
          <w:p w14:paraId="4C1FD65D" w14:textId="77777777" w:rsidR="002969E7" w:rsidRDefault="00000000">
            <w:pPr>
              <w:spacing w:after="40" w:line="276" w:lineRule="auto"/>
            </w:pPr>
            <w:r>
              <w:rPr>
                <w:sz w:val="22"/>
              </w:rPr>
              <w:t>Standard maintenance queue</w:t>
            </w:r>
          </w:p>
        </w:tc>
      </w:tr>
      <w:tr w:rsidR="002969E7" w14:paraId="538F8ECD" w14:textId="77777777">
        <w:trPr>
          <w:jc w:val="center"/>
        </w:trPr>
        <w:tc>
          <w:tcPr>
            <w:tcW w:w="864" w:type="dxa"/>
            <w:tcMar>
              <w:top w:w="80" w:type="dxa"/>
              <w:left w:w="100" w:type="dxa"/>
              <w:bottom w:w="80" w:type="dxa"/>
              <w:right w:w="100" w:type="dxa"/>
            </w:tcMar>
          </w:tcPr>
          <w:p w14:paraId="5BBEAD4C" w14:textId="77777777" w:rsidR="002969E7" w:rsidRDefault="00000000">
            <w:pPr>
              <w:spacing w:after="40" w:line="276" w:lineRule="auto"/>
            </w:pPr>
            <w:r>
              <w:rPr>
                <w:sz w:val="22"/>
              </w:rPr>
              <w:t>R3</w:t>
            </w:r>
          </w:p>
        </w:tc>
        <w:tc>
          <w:tcPr>
            <w:tcW w:w="2016" w:type="dxa"/>
            <w:tcMar>
              <w:top w:w="80" w:type="dxa"/>
              <w:left w:w="100" w:type="dxa"/>
              <w:bottom w:w="80" w:type="dxa"/>
              <w:right w:w="100" w:type="dxa"/>
            </w:tcMar>
          </w:tcPr>
          <w:p w14:paraId="3D0B3086" w14:textId="77777777" w:rsidR="002969E7" w:rsidRDefault="00000000">
            <w:pPr>
              <w:spacing w:after="40" w:line="276" w:lineRule="auto"/>
            </w:pPr>
            <w:r>
              <w:rPr>
                <w:sz w:val="22"/>
              </w:rPr>
              <w:t>Laboratory</w:t>
            </w:r>
          </w:p>
        </w:tc>
        <w:tc>
          <w:tcPr>
            <w:tcW w:w="1728" w:type="dxa"/>
            <w:tcMar>
              <w:top w:w="80" w:type="dxa"/>
              <w:left w:w="100" w:type="dxa"/>
              <w:bottom w:w="80" w:type="dxa"/>
              <w:right w:w="100" w:type="dxa"/>
            </w:tcMar>
          </w:tcPr>
          <w:p w14:paraId="71515E71" w14:textId="77777777" w:rsidR="002969E7" w:rsidRDefault="00000000">
            <w:pPr>
              <w:spacing w:after="40" w:line="276" w:lineRule="auto"/>
            </w:pPr>
            <w:r>
              <w:rPr>
                <w:sz w:val="22"/>
              </w:rPr>
              <w:t>High (PC/Machine down)</w:t>
            </w:r>
          </w:p>
        </w:tc>
        <w:tc>
          <w:tcPr>
            <w:tcW w:w="2016" w:type="dxa"/>
            <w:tcMar>
              <w:top w:w="80" w:type="dxa"/>
              <w:left w:w="100" w:type="dxa"/>
              <w:bottom w:w="80" w:type="dxa"/>
              <w:right w:w="100" w:type="dxa"/>
            </w:tcMar>
          </w:tcPr>
          <w:p w14:paraId="59A1061E" w14:textId="77777777" w:rsidR="002969E7" w:rsidRDefault="00000000">
            <w:pPr>
              <w:spacing w:after="40" w:line="276" w:lineRule="auto"/>
            </w:pPr>
            <w:r>
              <w:rPr>
                <w:sz w:val="22"/>
              </w:rPr>
              <w:t>Department HOD</w:t>
            </w:r>
          </w:p>
        </w:tc>
        <w:tc>
          <w:tcPr>
            <w:tcW w:w="1440" w:type="dxa"/>
            <w:tcMar>
              <w:top w:w="80" w:type="dxa"/>
              <w:left w:w="100" w:type="dxa"/>
              <w:bottom w:w="80" w:type="dxa"/>
              <w:right w:w="100" w:type="dxa"/>
            </w:tcMar>
          </w:tcPr>
          <w:p w14:paraId="11748A7D" w14:textId="77777777" w:rsidR="002969E7" w:rsidRDefault="00000000">
            <w:pPr>
              <w:spacing w:after="40" w:line="276" w:lineRule="auto"/>
            </w:pPr>
            <w:r>
              <w:rPr>
                <w:sz w:val="22"/>
              </w:rPr>
              <w:t>24 Hours</w:t>
            </w:r>
          </w:p>
        </w:tc>
        <w:tc>
          <w:tcPr>
            <w:tcW w:w="2016" w:type="dxa"/>
            <w:tcMar>
              <w:top w:w="80" w:type="dxa"/>
              <w:left w:w="100" w:type="dxa"/>
              <w:bottom w:w="80" w:type="dxa"/>
              <w:right w:w="100" w:type="dxa"/>
            </w:tcMar>
          </w:tcPr>
          <w:p w14:paraId="3EF18BDE" w14:textId="77777777" w:rsidR="002969E7" w:rsidRDefault="00000000">
            <w:pPr>
              <w:spacing w:after="40" w:line="276" w:lineRule="auto"/>
            </w:pPr>
            <w:r>
              <w:rPr>
                <w:sz w:val="22"/>
              </w:rPr>
              <w:t>Lab assistant dispatch</w:t>
            </w:r>
          </w:p>
        </w:tc>
      </w:tr>
      <w:tr w:rsidR="002969E7" w14:paraId="51D146BB" w14:textId="77777777">
        <w:trPr>
          <w:jc w:val="center"/>
        </w:trPr>
        <w:tc>
          <w:tcPr>
            <w:tcW w:w="864" w:type="dxa"/>
            <w:tcMar>
              <w:top w:w="80" w:type="dxa"/>
              <w:left w:w="100" w:type="dxa"/>
              <w:bottom w:w="80" w:type="dxa"/>
              <w:right w:w="100" w:type="dxa"/>
            </w:tcMar>
          </w:tcPr>
          <w:p w14:paraId="45662F6E" w14:textId="77777777" w:rsidR="002969E7" w:rsidRDefault="00000000">
            <w:pPr>
              <w:spacing w:after="40" w:line="276" w:lineRule="auto"/>
            </w:pPr>
            <w:r>
              <w:rPr>
                <w:sz w:val="22"/>
              </w:rPr>
              <w:t>R4</w:t>
            </w:r>
          </w:p>
        </w:tc>
        <w:tc>
          <w:tcPr>
            <w:tcW w:w="2016" w:type="dxa"/>
            <w:tcMar>
              <w:top w:w="80" w:type="dxa"/>
              <w:left w:w="100" w:type="dxa"/>
              <w:bottom w:w="80" w:type="dxa"/>
              <w:right w:w="100" w:type="dxa"/>
            </w:tcMar>
          </w:tcPr>
          <w:p w14:paraId="7C366A72" w14:textId="77777777" w:rsidR="002969E7" w:rsidRDefault="00000000">
            <w:pPr>
              <w:spacing w:after="40" w:line="276" w:lineRule="auto"/>
            </w:pPr>
            <w:r>
              <w:rPr>
                <w:sz w:val="22"/>
              </w:rPr>
              <w:t>Laboratory</w:t>
            </w:r>
          </w:p>
        </w:tc>
        <w:tc>
          <w:tcPr>
            <w:tcW w:w="1728" w:type="dxa"/>
            <w:tcMar>
              <w:top w:w="80" w:type="dxa"/>
              <w:left w:w="100" w:type="dxa"/>
              <w:bottom w:w="80" w:type="dxa"/>
              <w:right w:w="100" w:type="dxa"/>
            </w:tcMar>
          </w:tcPr>
          <w:p w14:paraId="4E9E8F4C" w14:textId="77777777" w:rsidR="002969E7" w:rsidRDefault="00000000">
            <w:pPr>
              <w:spacing w:after="40" w:line="276" w:lineRule="auto"/>
            </w:pPr>
            <w:r>
              <w:rPr>
                <w:sz w:val="22"/>
              </w:rPr>
              <w:t>Medium (Projector/Fan)</w:t>
            </w:r>
          </w:p>
        </w:tc>
        <w:tc>
          <w:tcPr>
            <w:tcW w:w="2016" w:type="dxa"/>
            <w:tcMar>
              <w:top w:w="80" w:type="dxa"/>
              <w:left w:w="100" w:type="dxa"/>
              <w:bottom w:w="80" w:type="dxa"/>
              <w:right w:w="100" w:type="dxa"/>
            </w:tcMar>
          </w:tcPr>
          <w:p w14:paraId="33EC486D" w14:textId="77777777" w:rsidR="002969E7" w:rsidRDefault="00000000">
            <w:pPr>
              <w:spacing w:after="40" w:line="276" w:lineRule="auto"/>
            </w:pPr>
            <w:r>
              <w:rPr>
                <w:sz w:val="22"/>
              </w:rPr>
              <w:t>Lab In-Charge</w:t>
            </w:r>
          </w:p>
        </w:tc>
        <w:tc>
          <w:tcPr>
            <w:tcW w:w="1440" w:type="dxa"/>
            <w:tcMar>
              <w:top w:w="80" w:type="dxa"/>
              <w:left w:w="100" w:type="dxa"/>
              <w:bottom w:w="80" w:type="dxa"/>
              <w:right w:w="100" w:type="dxa"/>
            </w:tcMar>
          </w:tcPr>
          <w:p w14:paraId="0AA35412" w14:textId="77777777" w:rsidR="002969E7" w:rsidRDefault="00000000">
            <w:pPr>
              <w:spacing w:after="40" w:line="276" w:lineRule="auto"/>
            </w:pPr>
            <w:r>
              <w:rPr>
                <w:sz w:val="22"/>
              </w:rPr>
              <w:t>48 Hours</w:t>
            </w:r>
          </w:p>
        </w:tc>
        <w:tc>
          <w:tcPr>
            <w:tcW w:w="2016" w:type="dxa"/>
            <w:tcMar>
              <w:top w:w="80" w:type="dxa"/>
              <w:left w:w="100" w:type="dxa"/>
              <w:bottom w:w="80" w:type="dxa"/>
              <w:right w:w="100" w:type="dxa"/>
            </w:tcMar>
          </w:tcPr>
          <w:p w14:paraId="36DCDB2E" w14:textId="77777777" w:rsidR="002969E7" w:rsidRDefault="00000000">
            <w:pPr>
              <w:spacing w:after="40" w:line="276" w:lineRule="auto"/>
            </w:pPr>
            <w:r>
              <w:rPr>
                <w:sz w:val="22"/>
              </w:rPr>
              <w:t>Routine service request</w:t>
            </w:r>
          </w:p>
        </w:tc>
      </w:tr>
      <w:tr w:rsidR="002969E7" w14:paraId="53FA74D7" w14:textId="77777777">
        <w:trPr>
          <w:jc w:val="center"/>
        </w:trPr>
        <w:tc>
          <w:tcPr>
            <w:tcW w:w="864" w:type="dxa"/>
            <w:tcMar>
              <w:top w:w="80" w:type="dxa"/>
              <w:left w:w="100" w:type="dxa"/>
              <w:bottom w:w="80" w:type="dxa"/>
              <w:right w:w="100" w:type="dxa"/>
            </w:tcMar>
          </w:tcPr>
          <w:p w14:paraId="649357A9" w14:textId="77777777" w:rsidR="002969E7" w:rsidRDefault="00000000">
            <w:pPr>
              <w:spacing w:after="40" w:line="276" w:lineRule="auto"/>
            </w:pPr>
            <w:r>
              <w:rPr>
                <w:sz w:val="22"/>
              </w:rPr>
              <w:t>R5</w:t>
            </w:r>
          </w:p>
        </w:tc>
        <w:tc>
          <w:tcPr>
            <w:tcW w:w="2016" w:type="dxa"/>
            <w:tcMar>
              <w:top w:w="80" w:type="dxa"/>
              <w:left w:w="100" w:type="dxa"/>
              <w:bottom w:w="80" w:type="dxa"/>
              <w:right w:w="100" w:type="dxa"/>
            </w:tcMar>
          </w:tcPr>
          <w:p w14:paraId="0396E589" w14:textId="77777777" w:rsidR="002969E7" w:rsidRDefault="00000000">
            <w:pPr>
              <w:spacing w:after="40" w:line="276" w:lineRule="auto"/>
            </w:pPr>
            <w:r>
              <w:rPr>
                <w:sz w:val="22"/>
              </w:rPr>
              <w:t>Faculty / Academics</w:t>
            </w:r>
          </w:p>
        </w:tc>
        <w:tc>
          <w:tcPr>
            <w:tcW w:w="1728" w:type="dxa"/>
            <w:tcMar>
              <w:top w:w="80" w:type="dxa"/>
              <w:left w:w="100" w:type="dxa"/>
              <w:bottom w:w="80" w:type="dxa"/>
              <w:right w:w="100" w:type="dxa"/>
            </w:tcMar>
          </w:tcPr>
          <w:p w14:paraId="4EF064E7" w14:textId="77777777" w:rsidR="002969E7" w:rsidRDefault="00000000">
            <w:pPr>
              <w:spacing w:after="40" w:line="276" w:lineRule="auto"/>
            </w:pPr>
            <w:r>
              <w:rPr>
                <w:sz w:val="22"/>
              </w:rPr>
              <w:t>High (Misconduct)</w:t>
            </w:r>
          </w:p>
        </w:tc>
        <w:tc>
          <w:tcPr>
            <w:tcW w:w="2016" w:type="dxa"/>
            <w:tcMar>
              <w:top w:w="80" w:type="dxa"/>
              <w:left w:w="100" w:type="dxa"/>
              <w:bottom w:w="80" w:type="dxa"/>
              <w:right w:w="100" w:type="dxa"/>
            </w:tcMar>
          </w:tcPr>
          <w:p w14:paraId="775BCB3B" w14:textId="77777777" w:rsidR="002969E7" w:rsidRDefault="00000000">
            <w:pPr>
              <w:spacing w:after="40" w:line="276" w:lineRule="auto"/>
            </w:pPr>
            <w:r>
              <w:rPr>
                <w:sz w:val="22"/>
              </w:rPr>
              <w:t>Principal / HOD</w:t>
            </w:r>
          </w:p>
        </w:tc>
        <w:tc>
          <w:tcPr>
            <w:tcW w:w="1440" w:type="dxa"/>
            <w:tcMar>
              <w:top w:w="80" w:type="dxa"/>
              <w:left w:w="100" w:type="dxa"/>
              <w:bottom w:w="80" w:type="dxa"/>
              <w:right w:w="100" w:type="dxa"/>
            </w:tcMar>
          </w:tcPr>
          <w:p w14:paraId="1790840E" w14:textId="77777777" w:rsidR="002969E7" w:rsidRDefault="00000000">
            <w:pPr>
              <w:spacing w:after="40" w:line="276" w:lineRule="auto"/>
            </w:pPr>
            <w:r>
              <w:rPr>
                <w:sz w:val="22"/>
              </w:rPr>
              <w:t>24 Hours</w:t>
            </w:r>
          </w:p>
        </w:tc>
        <w:tc>
          <w:tcPr>
            <w:tcW w:w="2016" w:type="dxa"/>
            <w:tcMar>
              <w:top w:w="80" w:type="dxa"/>
              <w:left w:w="100" w:type="dxa"/>
              <w:bottom w:w="80" w:type="dxa"/>
              <w:right w:w="100" w:type="dxa"/>
            </w:tcMar>
          </w:tcPr>
          <w:p w14:paraId="1E26DD09" w14:textId="77777777" w:rsidR="002969E7" w:rsidRDefault="00000000">
            <w:pPr>
              <w:spacing w:after="40" w:line="276" w:lineRule="auto"/>
            </w:pPr>
            <w:r>
              <w:rPr>
                <w:sz w:val="22"/>
              </w:rPr>
              <w:t>Confidential counseling inquiry</w:t>
            </w:r>
          </w:p>
        </w:tc>
      </w:tr>
      <w:tr w:rsidR="002969E7" w14:paraId="22D87A2A" w14:textId="77777777">
        <w:trPr>
          <w:jc w:val="center"/>
        </w:trPr>
        <w:tc>
          <w:tcPr>
            <w:tcW w:w="864" w:type="dxa"/>
            <w:tcMar>
              <w:top w:w="80" w:type="dxa"/>
              <w:left w:w="100" w:type="dxa"/>
              <w:bottom w:w="80" w:type="dxa"/>
              <w:right w:w="100" w:type="dxa"/>
            </w:tcMar>
          </w:tcPr>
          <w:p w14:paraId="4A613C63" w14:textId="77777777" w:rsidR="002969E7" w:rsidRDefault="00000000">
            <w:pPr>
              <w:spacing w:after="40" w:line="276" w:lineRule="auto"/>
            </w:pPr>
            <w:r>
              <w:rPr>
                <w:sz w:val="22"/>
              </w:rPr>
              <w:t>R6</w:t>
            </w:r>
          </w:p>
        </w:tc>
        <w:tc>
          <w:tcPr>
            <w:tcW w:w="2016" w:type="dxa"/>
            <w:tcMar>
              <w:top w:w="80" w:type="dxa"/>
              <w:left w:w="100" w:type="dxa"/>
              <w:bottom w:w="80" w:type="dxa"/>
              <w:right w:w="100" w:type="dxa"/>
            </w:tcMar>
          </w:tcPr>
          <w:p w14:paraId="0F568B78" w14:textId="77777777" w:rsidR="002969E7" w:rsidRDefault="00000000">
            <w:pPr>
              <w:spacing w:after="40" w:line="276" w:lineRule="auto"/>
            </w:pPr>
            <w:r>
              <w:rPr>
                <w:sz w:val="22"/>
              </w:rPr>
              <w:t>Faculty / Academics</w:t>
            </w:r>
          </w:p>
        </w:tc>
        <w:tc>
          <w:tcPr>
            <w:tcW w:w="1728" w:type="dxa"/>
            <w:tcMar>
              <w:top w:w="80" w:type="dxa"/>
              <w:left w:w="100" w:type="dxa"/>
              <w:bottom w:w="80" w:type="dxa"/>
              <w:right w:w="100" w:type="dxa"/>
            </w:tcMar>
          </w:tcPr>
          <w:p w14:paraId="0631247C" w14:textId="77777777" w:rsidR="002969E7" w:rsidRDefault="00000000">
            <w:pPr>
              <w:spacing w:after="40" w:line="276" w:lineRule="auto"/>
            </w:pPr>
            <w:r>
              <w:rPr>
                <w:sz w:val="22"/>
              </w:rPr>
              <w:t>Medium (Syllabus delay)</w:t>
            </w:r>
          </w:p>
        </w:tc>
        <w:tc>
          <w:tcPr>
            <w:tcW w:w="2016" w:type="dxa"/>
            <w:tcMar>
              <w:top w:w="80" w:type="dxa"/>
              <w:left w:w="100" w:type="dxa"/>
              <w:bottom w:w="80" w:type="dxa"/>
              <w:right w:w="100" w:type="dxa"/>
            </w:tcMar>
          </w:tcPr>
          <w:p w14:paraId="26514AC4" w14:textId="77777777" w:rsidR="002969E7" w:rsidRDefault="00000000">
            <w:pPr>
              <w:spacing w:after="40" w:line="276" w:lineRule="auto"/>
            </w:pPr>
            <w:r>
              <w:rPr>
                <w:sz w:val="22"/>
              </w:rPr>
              <w:t>Department HOD</w:t>
            </w:r>
          </w:p>
        </w:tc>
        <w:tc>
          <w:tcPr>
            <w:tcW w:w="1440" w:type="dxa"/>
            <w:tcMar>
              <w:top w:w="80" w:type="dxa"/>
              <w:left w:w="100" w:type="dxa"/>
              <w:bottom w:w="80" w:type="dxa"/>
              <w:right w:w="100" w:type="dxa"/>
            </w:tcMar>
          </w:tcPr>
          <w:p w14:paraId="17AE1101" w14:textId="77777777" w:rsidR="002969E7" w:rsidRDefault="00000000">
            <w:pPr>
              <w:spacing w:after="40" w:line="276" w:lineRule="auto"/>
            </w:pPr>
            <w:r>
              <w:rPr>
                <w:sz w:val="22"/>
              </w:rPr>
              <w:t>3 Days</w:t>
            </w:r>
          </w:p>
        </w:tc>
        <w:tc>
          <w:tcPr>
            <w:tcW w:w="2016" w:type="dxa"/>
            <w:tcMar>
              <w:top w:w="80" w:type="dxa"/>
              <w:left w:w="100" w:type="dxa"/>
              <w:bottom w:w="80" w:type="dxa"/>
              <w:right w:w="100" w:type="dxa"/>
            </w:tcMar>
          </w:tcPr>
          <w:p w14:paraId="0BCF1800" w14:textId="77777777" w:rsidR="002969E7" w:rsidRDefault="00000000">
            <w:pPr>
              <w:spacing w:after="40" w:line="276" w:lineRule="auto"/>
            </w:pPr>
            <w:r>
              <w:rPr>
                <w:sz w:val="22"/>
              </w:rPr>
              <w:t>Extra lecture schedule planned</w:t>
            </w:r>
          </w:p>
        </w:tc>
      </w:tr>
      <w:tr w:rsidR="002969E7" w14:paraId="2C22733C" w14:textId="77777777">
        <w:trPr>
          <w:jc w:val="center"/>
        </w:trPr>
        <w:tc>
          <w:tcPr>
            <w:tcW w:w="864" w:type="dxa"/>
            <w:tcMar>
              <w:top w:w="80" w:type="dxa"/>
              <w:left w:w="100" w:type="dxa"/>
              <w:bottom w:w="80" w:type="dxa"/>
              <w:right w:w="100" w:type="dxa"/>
            </w:tcMar>
          </w:tcPr>
          <w:p w14:paraId="65D35FA4" w14:textId="77777777" w:rsidR="002969E7" w:rsidRDefault="00000000">
            <w:pPr>
              <w:spacing w:after="40" w:line="276" w:lineRule="auto"/>
            </w:pPr>
            <w:r>
              <w:rPr>
                <w:sz w:val="22"/>
              </w:rPr>
              <w:t>R7</w:t>
            </w:r>
          </w:p>
        </w:tc>
        <w:tc>
          <w:tcPr>
            <w:tcW w:w="2016" w:type="dxa"/>
            <w:tcMar>
              <w:top w:w="80" w:type="dxa"/>
              <w:left w:w="100" w:type="dxa"/>
              <w:bottom w:w="80" w:type="dxa"/>
              <w:right w:w="100" w:type="dxa"/>
            </w:tcMar>
          </w:tcPr>
          <w:p w14:paraId="7909143B" w14:textId="77777777" w:rsidR="002969E7" w:rsidRDefault="00000000">
            <w:pPr>
              <w:spacing w:after="40" w:line="276" w:lineRule="auto"/>
            </w:pPr>
            <w:r>
              <w:rPr>
                <w:sz w:val="22"/>
              </w:rPr>
              <w:t>Library / Other</w:t>
            </w:r>
          </w:p>
        </w:tc>
        <w:tc>
          <w:tcPr>
            <w:tcW w:w="1728" w:type="dxa"/>
            <w:tcMar>
              <w:top w:w="80" w:type="dxa"/>
              <w:left w:w="100" w:type="dxa"/>
              <w:bottom w:w="80" w:type="dxa"/>
              <w:right w:w="100" w:type="dxa"/>
            </w:tcMar>
          </w:tcPr>
          <w:p w14:paraId="6C5A0CB9" w14:textId="77777777" w:rsidR="002969E7" w:rsidRDefault="00000000">
            <w:pPr>
              <w:spacing w:after="40" w:line="276" w:lineRule="auto"/>
            </w:pPr>
            <w:r>
              <w:rPr>
                <w:sz w:val="22"/>
              </w:rPr>
              <w:t>Low (Minor suggestions)</w:t>
            </w:r>
          </w:p>
        </w:tc>
        <w:tc>
          <w:tcPr>
            <w:tcW w:w="2016" w:type="dxa"/>
            <w:tcMar>
              <w:top w:w="80" w:type="dxa"/>
              <w:left w:w="100" w:type="dxa"/>
              <w:bottom w:w="80" w:type="dxa"/>
              <w:right w:w="100" w:type="dxa"/>
            </w:tcMar>
          </w:tcPr>
          <w:p w14:paraId="55A7079F" w14:textId="77777777" w:rsidR="002969E7" w:rsidRDefault="00000000">
            <w:pPr>
              <w:spacing w:after="40" w:line="276" w:lineRule="auto"/>
            </w:pPr>
            <w:r>
              <w:rPr>
                <w:sz w:val="22"/>
              </w:rPr>
              <w:t>Admin / Librarian</w:t>
            </w:r>
          </w:p>
        </w:tc>
        <w:tc>
          <w:tcPr>
            <w:tcW w:w="1440" w:type="dxa"/>
            <w:tcMar>
              <w:top w:w="80" w:type="dxa"/>
              <w:left w:w="100" w:type="dxa"/>
              <w:bottom w:w="80" w:type="dxa"/>
              <w:right w:w="100" w:type="dxa"/>
            </w:tcMar>
          </w:tcPr>
          <w:p w14:paraId="03DC46B1" w14:textId="77777777" w:rsidR="002969E7" w:rsidRDefault="00000000">
            <w:pPr>
              <w:spacing w:after="40" w:line="276" w:lineRule="auto"/>
            </w:pPr>
            <w:r>
              <w:rPr>
                <w:sz w:val="22"/>
              </w:rPr>
              <w:t>7 Days</w:t>
            </w:r>
          </w:p>
        </w:tc>
        <w:tc>
          <w:tcPr>
            <w:tcW w:w="2016" w:type="dxa"/>
            <w:tcMar>
              <w:top w:w="80" w:type="dxa"/>
              <w:left w:w="100" w:type="dxa"/>
              <w:bottom w:w="80" w:type="dxa"/>
              <w:right w:w="100" w:type="dxa"/>
            </w:tcMar>
          </w:tcPr>
          <w:p w14:paraId="3490A54E" w14:textId="77777777" w:rsidR="002969E7" w:rsidRDefault="00000000">
            <w:pPr>
              <w:spacing w:after="40" w:line="276" w:lineRule="auto"/>
            </w:pPr>
            <w:r>
              <w:rPr>
                <w:sz w:val="22"/>
              </w:rPr>
              <w:t>Periodic committee review</w:t>
            </w:r>
          </w:p>
        </w:tc>
      </w:tr>
    </w:tbl>
    <w:p w14:paraId="40AB8CBA" w14:textId="77777777" w:rsidR="002969E7" w:rsidRDefault="00000000">
      <w:r>
        <w:br w:type="page"/>
      </w:r>
    </w:p>
    <w:p w14:paraId="1F601002" w14:textId="77777777" w:rsidR="000D6030" w:rsidRDefault="00000000" w:rsidP="000D6030">
      <w:pPr>
        <w:keepNext/>
        <w:spacing w:before="240"/>
        <w:jc w:val="center"/>
        <w:rPr>
          <w:b/>
          <w:sz w:val="32"/>
        </w:rPr>
      </w:pPr>
      <w:r>
        <w:rPr>
          <w:b/>
          <w:sz w:val="32"/>
        </w:rPr>
        <w:lastRenderedPageBreak/>
        <w:t>CHAPTER 5:</w:t>
      </w:r>
    </w:p>
    <w:p w14:paraId="1042A3CC" w14:textId="4352D094" w:rsidR="002969E7" w:rsidRDefault="00000000" w:rsidP="000D6030">
      <w:pPr>
        <w:keepNext/>
        <w:spacing w:before="240"/>
        <w:jc w:val="center"/>
      </w:pPr>
      <w:r>
        <w:rPr>
          <w:b/>
          <w:sz w:val="32"/>
        </w:rPr>
        <w:t>SOFTWARE TESTING &amp; QUALITY ASSURANCE (LLOs 10.1, 11.1, 17.1, 18.1)</w:t>
      </w:r>
      <w:r>
        <w:rPr>
          <w:b/>
          <w:sz w:val="32"/>
        </w:rPr>
        <w:br/>
      </w:r>
    </w:p>
    <w:p w14:paraId="679295FC" w14:textId="77777777" w:rsidR="002969E7" w:rsidRDefault="00000000">
      <w:pPr>
        <w:keepNext/>
        <w:spacing w:before="200" w:after="80"/>
      </w:pPr>
      <w:r>
        <w:rPr>
          <w:b/>
          <w:sz w:val="28"/>
        </w:rPr>
        <w:t>5.1 Black Box Testing Strategy (LLO 10.1)</w:t>
      </w:r>
    </w:p>
    <w:p w14:paraId="7D90CC52" w14:textId="77777777" w:rsidR="002969E7" w:rsidRDefault="00000000">
      <w:pPr>
        <w:jc w:val="both"/>
      </w:pPr>
      <w:r>
        <w:t>Black Box testing was conducted to validate functional requirements against system specifications without inspecting internal code logic. Techniques utilized include Equivalence Partitioning (EP) and Boundary Value Analysis (BVA).</w:t>
      </w:r>
    </w:p>
    <w:p w14:paraId="36FB5595" w14:textId="77777777" w:rsidR="002969E7" w:rsidRDefault="00000000">
      <w:pPr>
        <w:keepNext/>
        <w:spacing w:before="200" w:after="80"/>
      </w:pPr>
      <w:r>
        <w:rPr>
          <w:b/>
          <w:sz w:val="28"/>
        </w:rPr>
        <w:t>5.2 Black Box Test Cases Matrix (LLO 11.1)</w:t>
      </w:r>
    </w:p>
    <w:p w14:paraId="630F0F44" w14:textId="77777777" w:rsidR="002969E7" w:rsidRDefault="00000000">
      <w:pPr>
        <w:jc w:val="both"/>
      </w:pPr>
      <w:r>
        <w:t>Table 4 outlines the verification test cases executed on the system:</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826"/>
        <w:gridCol w:w="2103"/>
        <w:gridCol w:w="2108"/>
        <w:gridCol w:w="2077"/>
        <w:gridCol w:w="1605"/>
        <w:gridCol w:w="881"/>
      </w:tblGrid>
      <w:tr w:rsidR="002969E7" w14:paraId="0009A372" w14:textId="77777777">
        <w:trPr>
          <w:jc w:val="center"/>
        </w:trPr>
        <w:tc>
          <w:tcPr>
            <w:tcW w:w="864" w:type="dxa"/>
            <w:tcMar>
              <w:top w:w="100" w:type="dxa"/>
              <w:left w:w="120" w:type="dxa"/>
              <w:bottom w:w="100" w:type="dxa"/>
              <w:right w:w="120" w:type="dxa"/>
            </w:tcMar>
          </w:tcPr>
          <w:p w14:paraId="53C9913F" w14:textId="77777777" w:rsidR="002969E7" w:rsidRDefault="00000000">
            <w:pPr>
              <w:spacing w:after="40" w:line="276" w:lineRule="auto"/>
              <w:jc w:val="center"/>
            </w:pPr>
            <w:r>
              <w:rPr>
                <w:b/>
              </w:rPr>
              <w:t>Test ID</w:t>
            </w:r>
          </w:p>
        </w:tc>
        <w:tc>
          <w:tcPr>
            <w:tcW w:w="2304" w:type="dxa"/>
            <w:tcMar>
              <w:top w:w="100" w:type="dxa"/>
              <w:left w:w="120" w:type="dxa"/>
              <w:bottom w:w="100" w:type="dxa"/>
              <w:right w:w="120" w:type="dxa"/>
            </w:tcMar>
          </w:tcPr>
          <w:p w14:paraId="76D60D27" w14:textId="77777777" w:rsidR="002969E7" w:rsidRDefault="00000000">
            <w:pPr>
              <w:spacing w:after="40" w:line="276" w:lineRule="auto"/>
              <w:jc w:val="center"/>
            </w:pPr>
            <w:r>
              <w:rPr>
                <w:b/>
              </w:rPr>
              <w:t>Test Scenario</w:t>
            </w:r>
          </w:p>
        </w:tc>
        <w:tc>
          <w:tcPr>
            <w:tcW w:w="2160" w:type="dxa"/>
            <w:tcMar>
              <w:top w:w="100" w:type="dxa"/>
              <w:left w:w="120" w:type="dxa"/>
              <w:bottom w:w="100" w:type="dxa"/>
              <w:right w:w="120" w:type="dxa"/>
            </w:tcMar>
          </w:tcPr>
          <w:p w14:paraId="0CC38742" w14:textId="77777777" w:rsidR="002969E7" w:rsidRDefault="00000000">
            <w:pPr>
              <w:spacing w:after="40" w:line="276" w:lineRule="auto"/>
              <w:jc w:val="center"/>
            </w:pPr>
            <w:r>
              <w:rPr>
                <w:b/>
              </w:rPr>
              <w:t>Test Input Data</w:t>
            </w:r>
          </w:p>
        </w:tc>
        <w:tc>
          <w:tcPr>
            <w:tcW w:w="2160" w:type="dxa"/>
            <w:tcMar>
              <w:top w:w="100" w:type="dxa"/>
              <w:left w:w="120" w:type="dxa"/>
              <w:bottom w:w="100" w:type="dxa"/>
              <w:right w:w="120" w:type="dxa"/>
            </w:tcMar>
          </w:tcPr>
          <w:p w14:paraId="4428ACA5" w14:textId="77777777" w:rsidR="002969E7" w:rsidRDefault="00000000">
            <w:pPr>
              <w:spacing w:after="40" w:line="276" w:lineRule="auto"/>
              <w:jc w:val="center"/>
            </w:pPr>
            <w:r>
              <w:rPr>
                <w:b/>
              </w:rPr>
              <w:t>Expected Output</w:t>
            </w:r>
          </w:p>
        </w:tc>
        <w:tc>
          <w:tcPr>
            <w:tcW w:w="1728" w:type="dxa"/>
            <w:tcMar>
              <w:top w:w="100" w:type="dxa"/>
              <w:left w:w="120" w:type="dxa"/>
              <w:bottom w:w="100" w:type="dxa"/>
              <w:right w:w="120" w:type="dxa"/>
            </w:tcMar>
          </w:tcPr>
          <w:p w14:paraId="6773FC39" w14:textId="77777777" w:rsidR="002969E7" w:rsidRDefault="00000000">
            <w:pPr>
              <w:spacing w:after="40" w:line="276" w:lineRule="auto"/>
              <w:jc w:val="center"/>
            </w:pPr>
            <w:r>
              <w:rPr>
                <w:b/>
              </w:rPr>
              <w:t>Actual Result</w:t>
            </w:r>
          </w:p>
        </w:tc>
        <w:tc>
          <w:tcPr>
            <w:tcW w:w="864" w:type="dxa"/>
            <w:tcMar>
              <w:top w:w="100" w:type="dxa"/>
              <w:left w:w="120" w:type="dxa"/>
              <w:bottom w:w="100" w:type="dxa"/>
              <w:right w:w="120" w:type="dxa"/>
            </w:tcMar>
          </w:tcPr>
          <w:p w14:paraId="679FFF14" w14:textId="77777777" w:rsidR="002969E7" w:rsidRDefault="00000000">
            <w:pPr>
              <w:spacing w:after="40" w:line="276" w:lineRule="auto"/>
              <w:jc w:val="center"/>
            </w:pPr>
            <w:r>
              <w:rPr>
                <w:b/>
              </w:rPr>
              <w:t>Status</w:t>
            </w:r>
          </w:p>
        </w:tc>
      </w:tr>
      <w:tr w:rsidR="002969E7" w14:paraId="6ED79032" w14:textId="77777777">
        <w:trPr>
          <w:jc w:val="center"/>
        </w:trPr>
        <w:tc>
          <w:tcPr>
            <w:tcW w:w="864" w:type="dxa"/>
            <w:tcMar>
              <w:top w:w="80" w:type="dxa"/>
              <w:left w:w="100" w:type="dxa"/>
              <w:bottom w:w="80" w:type="dxa"/>
              <w:right w:w="100" w:type="dxa"/>
            </w:tcMar>
          </w:tcPr>
          <w:p w14:paraId="0CD00596" w14:textId="77777777" w:rsidR="002969E7" w:rsidRDefault="00000000">
            <w:pPr>
              <w:spacing w:after="40" w:line="276" w:lineRule="auto"/>
            </w:pPr>
            <w:r>
              <w:rPr>
                <w:sz w:val="22"/>
              </w:rPr>
              <w:t>TC-01</w:t>
            </w:r>
          </w:p>
        </w:tc>
        <w:tc>
          <w:tcPr>
            <w:tcW w:w="2304" w:type="dxa"/>
            <w:tcMar>
              <w:top w:w="80" w:type="dxa"/>
              <w:left w:w="100" w:type="dxa"/>
              <w:bottom w:w="80" w:type="dxa"/>
              <w:right w:w="100" w:type="dxa"/>
            </w:tcMar>
          </w:tcPr>
          <w:p w14:paraId="237315AD" w14:textId="77777777" w:rsidR="002969E7" w:rsidRDefault="00000000">
            <w:pPr>
              <w:spacing w:after="40" w:line="276" w:lineRule="auto"/>
            </w:pPr>
            <w:r>
              <w:rPr>
                <w:sz w:val="22"/>
              </w:rPr>
              <w:t>Student Login with valid credentials</w:t>
            </w:r>
          </w:p>
        </w:tc>
        <w:tc>
          <w:tcPr>
            <w:tcW w:w="2160" w:type="dxa"/>
            <w:tcMar>
              <w:top w:w="80" w:type="dxa"/>
              <w:left w:w="100" w:type="dxa"/>
              <w:bottom w:w="80" w:type="dxa"/>
              <w:right w:w="100" w:type="dxa"/>
            </w:tcMar>
          </w:tcPr>
          <w:p w14:paraId="1113483D" w14:textId="77777777" w:rsidR="002969E7" w:rsidRDefault="00000000">
            <w:pPr>
              <w:spacing w:after="40" w:line="276" w:lineRule="auto"/>
            </w:pPr>
            <w:r>
              <w:rPr>
                <w:sz w:val="22"/>
              </w:rPr>
              <w:t>student@pillai.edu, student123, role=student</w:t>
            </w:r>
          </w:p>
        </w:tc>
        <w:tc>
          <w:tcPr>
            <w:tcW w:w="2160" w:type="dxa"/>
            <w:tcMar>
              <w:top w:w="80" w:type="dxa"/>
              <w:left w:w="100" w:type="dxa"/>
              <w:bottom w:w="80" w:type="dxa"/>
              <w:right w:w="100" w:type="dxa"/>
            </w:tcMar>
          </w:tcPr>
          <w:p w14:paraId="2BC70AE0" w14:textId="77777777" w:rsidR="002969E7" w:rsidRDefault="00000000">
            <w:pPr>
              <w:spacing w:after="40" w:line="276" w:lineRule="auto"/>
            </w:pPr>
            <w:r>
              <w:rPr>
                <w:sz w:val="22"/>
              </w:rPr>
              <w:t>Authentication succeeds, redirect to student dashboard</w:t>
            </w:r>
          </w:p>
        </w:tc>
        <w:tc>
          <w:tcPr>
            <w:tcW w:w="1728" w:type="dxa"/>
            <w:tcMar>
              <w:top w:w="80" w:type="dxa"/>
              <w:left w:w="100" w:type="dxa"/>
              <w:bottom w:w="80" w:type="dxa"/>
              <w:right w:w="100" w:type="dxa"/>
            </w:tcMar>
          </w:tcPr>
          <w:p w14:paraId="0DF90E7E" w14:textId="77777777" w:rsidR="002969E7" w:rsidRDefault="00000000">
            <w:pPr>
              <w:spacing w:after="40" w:line="276" w:lineRule="auto"/>
            </w:pPr>
            <w:r>
              <w:rPr>
                <w:sz w:val="22"/>
              </w:rPr>
              <w:t>Redirected to dashboard</w:t>
            </w:r>
          </w:p>
        </w:tc>
        <w:tc>
          <w:tcPr>
            <w:tcW w:w="864" w:type="dxa"/>
            <w:tcMar>
              <w:top w:w="80" w:type="dxa"/>
              <w:left w:w="100" w:type="dxa"/>
              <w:bottom w:w="80" w:type="dxa"/>
              <w:right w:w="100" w:type="dxa"/>
            </w:tcMar>
          </w:tcPr>
          <w:p w14:paraId="26ADA675" w14:textId="77777777" w:rsidR="002969E7" w:rsidRDefault="00000000">
            <w:pPr>
              <w:spacing w:after="40" w:line="276" w:lineRule="auto"/>
            </w:pPr>
            <w:r>
              <w:rPr>
                <w:sz w:val="22"/>
              </w:rPr>
              <w:t>PASS</w:t>
            </w:r>
          </w:p>
        </w:tc>
      </w:tr>
      <w:tr w:rsidR="002969E7" w14:paraId="3274B169" w14:textId="77777777">
        <w:trPr>
          <w:jc w:val="center"/>
        </w:trPr>
        <w:tc>
          <w:tcPr>
            <w:tcW w:w="864" w:type="dxa"/>
            <w:tcMar>
              <w:top w:w="80" w:type="dxa"/>
              <w:left w:w="100" w:type="dxa"/>
              <w:bottom w:w="80" w:type="dxa"/>
              <w:right w:w="100" w:type="dxa"/>
            </w:tcMar>
          </w:tcPr>
          <w:p w14:paraId="5EC3C91F" w14:textId="77777777" w:rsidR="002969E7" w:rsidRDefault="00000000">
            <w:pPr>
              <w:spacing w:after="40" w:line="276" w:lineRule="auto"/>
            </w:pPr>
            <w:r>
              <w:rPr>
                <w:sz w:val="22"/>
              </w:rPr>
              <w:t>TC-02</w:t>
            </w:r>
          </w:p>
        </w:tc>
        <w:tc>
          <w:tcPr>
            <w:tcW w:w="2304" w:type="dxa"/>
            <w:tcMar>
              <w:top w:w="80" w:type="dxa"/>
              <w:left w:w="100" w:type="dxa"/>
              <w:bottom w:w="80" w:type="dxa"/>
              <w:right w:w="100" w:type="dxa"/>
            </w:tcMar>
          </w:tcPr>
          <w:p w14:paraId="180786F3" w14:textId="77777777" w:rsidR="002969E7" w:rsidRDefault="00000000">
            <w:pPr>
              <w:spacing w:after="40" w:line="276" w:lineRule="auto"/>
            </w:pPr>
            <w:r>
              <w:rPr>
                <w:sz w:val="22"/>
              </w:rPr>
              <w:t>Login with invalid password</w:t>
            </w:r>
          </w:p>
        </w:tc>
        <w:tc>
          <w:tcPr>
            <w:tcW w:w="2160" w:type="dxa"/>
            <w:tcMar>
              <w:top w:w="80" w:type="dxa"/>
              <w:left w:w="100" w:type="dxa"/>
              <w:bottom w:w="80" w:type="dxa"/>
              <w:right w:w="100" w:type="dxa"/>
            </w:tcMar>
          </w:tcPr>
          <w:p w14:paraId="73D0E633" w14:textId="77777777" w:rsidR="002969E7" w:rsidRDefault="00000000">
            <w:pPr>
              <w:spacing w:after="40" w:line="276" w:lineRule="auto"/>
            </w:pPr>
            <w:r>
              <w:rPr>
                <w:sz w:val="22"/>
              </w:rPr>
              <w:t>student@pillai.edu, wrongpass, role=student</w:t>
            </w:r>
          </w:p>
        </w:tc>
        <w:tc>
          <w:tcPr>
            <w:tcW w:w="2160" w:type="dxa"/>
            <w:tcMar>
              <w:top w:w="80" w:type="dxa"/>
              <w:left w:w="100" w:type="dxa"/>
              <w:bottom w:w="80" w:type="dxa"/>
              <w:right w:w="100" w:type="dxa"/>
            </w:tcMar>
          </w:tcPr>
          <w:p w14:paraId="301C2F22" w14:textId="77777777" w:rsidR="002969E7" w:rsidRDefault="00000000">
            <w:pPr>
              <w:spacing w:after="40" w:line="276" w:lineRule="auto"/>
            </w:pPr>
            <w:r>
              <w:rPr>
                <w:sz w:val="22"/>
              </w:rPr>
              <w:t>Display error alert 'Invalid email, password or role'</w:t>
            </w:r>
          </w:p>
        </w:tc>
        <w:tc>
          <w:tcPr>
            <w:tcW w:w="1728" w:type="dxa"/>
            <w:tcMar>
              <w:top w:w="80" w:type="dxa"/>
              <w:left w:w="100" w:type="dxa"/>
              <w:bottom w:w="80" w:type="dxa"/>
              <w:right w:w="100" w:type="dxa"/>
            </w:tcMar>
          </w:tcPr>
          <w:p w14:paraId="444907E3" w14:textId="77777777" w:rsidR="002969E7" w:rsidRDefault="00000000">
            <w:pPr>
              <w:spacing w:after="40" w:line="276" w:lineRule="auto"/>
            </w:pPr>
            <w:r>
              <w:rPr>
                <w:sz w:val="22"/>
              </w:rPr>
              <w:t>Error alert displayed</w:t>
            </w:r>
          </w:p>
        </w:tc>
        <w:tc>
          <w:tcPr>
            <w:tcW w:w="864" w:type="dxa"/>
            <w:tcMar>
              <w:top w:w="80" w:type="dxa"/>
              <w:left w:w="100" w:type="dxa"/>
              <w:bottom w:w="80" w:type="dxa"/>
              <w:right w:w="100" w:type="dxa"/>
            </w:tcMar>
          </w:tcPr>
          <w:p w14:paraId="40C075D1" w14:textId="77777777" w:rsidR="002969E7" w:rsidRDefault="00000000">
            <w:pPr>
              <w:spacing w:after="40" w:line="276" w:lineRule="auto"/>
            </w:pPr>
            <w:r>
              <w:rPr>
                <w:sz w:val="22"/>
              </w:rPr>
              <w:t>PASS</w:t>
            </w:r>
          </w:p>
        </w:tc>
      </w:tr>
      <w:tr w:rsidR="002969E7" w14:paraId="729EB6CA" w14:textId="77777777">
        <w:trPr>
          <w:jc w:val="center"/>
        </w:trPr>
        <w:tc>
          <w:tcPr>
            <w:tcW w:w="864" w:type="dxa"/>
            <w:tcMar>
              <w:top w:w="80" w:type="dxa"/>
              <w:left w:w="100" w:type="dxa"/>
              <w:bottom w:w="80" w:type="dxa"/>
              <w:right w:w="100" w:type="dxa"/>
            </w:tcMar>
          </w:tcPr>
          <w:p w14:paraId="41C6E4DB" w14:textId="77777777" w:rsidR="002969E7" w:rsidRDefault="00000000">
            <w:pPr>
              <w:spacing w:after="40" w:line="276" w:lineRule="auto"/>
            </w:pPr>
            <w:r>
              <w:rPr>
                <w:sz w:val="22"/>
              </w:rPr>
              <w:t>TC-03</w:t>
            </w:r>
          </w:p>
        </w:tc>
        <w:tc>
          <w:tcPr>
            <w:tcW w:w="2304" w:type="dxa"/>
            <w:tcMar>
              <w:top w:w="80" w:type="dxa"/>
              <w:left w:w="100" w:type="dxa"/>
              <w:bottom w:w="80" w:type="dxa"/>
              <w:right w:w="100" w:type="dxa"/>
            </w:tcMar>
          </w:tcPr>
          <w:p w14:paraId="06468BFD" w14:textId="77777777" w:rsidR="002969E7" w:rsidRDefault="00000000">
            <w:pPr>
              <w:spacing w:after="40" w:line="276" w:lineRule="auto"/>
            </w:pPr>
            <w:r>
              <w:rPr>
                <w:sz w:val="22"/>
              </w:rPr>
              <w:t>Student Registration with mismatched passwords</w:t>
            </w:r>
          </w:p>
        </w:tc>
        <w:tc>
          <w:tcPr>
            <w:tcW w:w="2160" w:type="dxa"/>
            <w:tcMar>
              <w:top w:w="80" w:type="dxa"/>
              <w:left w:w="100" w:type="dxa"/>
              <w:bottom w:w="80" w:type="dxa"/>
              <w:right w:w="100" w:type="dxa"/>
            </w:tcMar>
          </w:tcPr>
          <w:p w14:paraId="5B752800" w14:textId="77777777" w:rsidR="002969E7" w:rsidRDefault="00000000">
            <w:pPr>
              <w:spacing w:after="40" w:line="276" w:lineRule="auto"/>
            </w:pPr>
            <w:r>
              <w:rPr>
                <w:sz w:val="22"/>
              </w:rPr>
              <w:t>pass='student123', confirm='abc123'</w:t>
            </w:r>
          </w:p>
        </w:tc>
        <w:tc>
          <w:tcPr>
            <w:tcW w:w="2160" w:type="dxa"/>
            <w:tcMar>
              <w:top w:w="80" w:type="dxa"/>
              <w:left w:w="100" w:type="dxa"/>
              <w:bottom w:w="80" w:type="dxa"/>
              <w:right w:w="100" w:type="dxa"/>
            </w:tcMar>
          </w:tcPr>
          <w:p w14:paraId="388C5F98" w14:textId="77777777" w:rsidR="002969E7" w:rsidRDefault="00000000">
            <w:pPr>
              <w:spacing w:after="40" w:line="276" w:lineRule="auto"/>
            </w:pPr>
            <w:r>
              <w:rPr>
                <w:sz w:val="22"/>
              </w:rPr>
              <w:t>Registration fails, alert 'Passwords do not match!'</w:t>
            </w:r>
          </w:p>
        </w:tc>
        <w:tc>
          <w:tcPr>
            <w:tcW w:w="1728" w:type="dxa"/>
            <w:tcMar>
              <w:top w:w="80" w:type="dxa"/>
              <w:left w:w="100" w:type="dxa"/>
              <w:bottom w:w="80" w:type="dxa"/>
              <w:right w:w="100" w:type="dxa"/>
            </w:tcMar>
          </w:tcPr>
          <w:p w14:paraId="7C3C0AA7" w14:textId="77777777" w:rsidR="002969E7" w:rsidRDefault="00000000">
            <w:pPr>
              <w:spacing w:after="40" w:line="276" w:lineRule="auto"/>
            </w:pPr>
            <w:r>
              <w:rPr>
                <w:sz w:val="22"/>
              </w:rPr>
              <w:t>Alert displayed</w:t>
            </w:r>
          </w:p>
        </w:tc>
        <w:tc>
          <w:tcPr>
            <w:tcW w:w="864" w:type="dxa"/>
            <w:tcMar>
              <w:top w:w="80" w:type="dxa"/>
              <w:left w:w="100" w:type="dxa"/>
              <w:bottom w:w="80" w:type="dxa"/>
              <w:right w:w="100" w:type="dxa"/>
            </w:tcMar>
          </w:tcPr>
          <w:p w14:paraId="2671B0F7" w14:textId="77777777" w:rsidR="002969E7" w:rsidRDefault="00000000">
            <w:pPr>
              <w:spacing w:after="40" w:line="276" w:lineRule="auto"/>
            </w:pPr>
            <w:r>
              <w:rPr>
                <w:sz w:val="22"/>
              </w:rPr>
              <w:t>PASS</w:t>
            </w:r>
          </w:p>
        </w:tc>
      </w:tr>
      <w:tr w:rsidR="002969E7" w14:paraId="5D4E11C9" w14:textId="77777777">
        <w:trPr>
          <w:jc w:val="center"/>
        </w:trPr>
        <w:tc>
          <w:tcPr>
            <w:tcW w:w="864" w:type="dxa"/>
            <w:tcMar>
              <w:top w:w="80" w:type="dxa"/>
              <w:left w:w="100" w:type="dxa"/>
              <w:bottom w:w="80" w:type="dxa"/>
              <w:right w:w="100" w:type="dxa"/>
            </w:tcMar>
          </w:tcPr>
          <w:p w14:paraId="4DD75307" w14:textId="77777777" w:rsidR="002969E7" w:rsidRDefault="00000000">
            <w:pPr>
              <w:spacing w:after="40" w:line="276" w:lineRule="auto"/>
            </w:pPr>
            <w:r>
              <w:rPr>
                <w:sz w:val="22"/>
              </w:rPr>
              <w:t>TC-04</w:t>
            </w:r>
          </w:p>
        </w:tc>
        <w:tc>
          <w:tcPr>
            <w:tcW w:w="2304" w:type="dxa"/>
            <w:tcMar>
              <w:top w:w="80" w:type="dxa"/>
              <w:left w:w="100" w:type="dxa"/>
              <w:bottom w:w="80" w:type="dxa"/>
              <w:right w:w="100" w:type="dxa"/>
            </w:tcMar>
          </w:tcPr>
          <w:p w14:paraId="5898FFE5" w14:textId="77777777" w:rsidR="002969E7" w:rsidRDefault="00000000">
            <w:pPr>
              <w:spacing w:after="40" w:line="276" w:lineRule="auto"/>
            </w:pPr>
            <w:r>
              <w:rPr>
                <w:sz w:val="22"/>
              </w:rPr>
              <w:t>Submit Complaint with blank title</w:t>
            </w:r>
          </w:p>
        </w:tc>
        <w:tc>
          <w:tcPr>
            <w:tcW w:w="2160" w:type="dxa"/>
            <w:tcMar>
              <w:top w:w="80" w:type="dxa"/>
              <w:left w:w="100" w:type="dxa"/>
              <w:bottom w:w="80" w:type="dxa"/>
              <w:right w:w="100" w:type="dxa"/>
            </w:tcMar>
          </w:tcPr>
          <w:p w14:paraId="009DD18E" w14:textId="77777777" w:rsidR="002969E7" w:rsidRDefault="00000000">
            <w:pPr>
              <w:spacing w:after="40" w:line="276" w:lineRule="auto"/>
            </w:pPr>
            <w:r>
              <w:rPr>
                <w:sz w:val="22"/>
              </w:rPr>
              <w:t>title='', category='hostel', priority='high'</w:t>
            </w:r>
          </w:p>
        </w:tc>
        <w:tc>
          <w:tcPr>
            <w:tcW w:w="2160" w:type="dxa"/>
            <w:tcMar>
              <w:top w:w="80" w:type="dxa"/>
              <w:left w:w="100" w:type="dxa"/>
              <w:bottom w:w="80" w:type="dxa"/>
              <w:right w:w="100" w:type="dxa"/>
            </w:tcMar>
          </w:tcPr>
          <w:p w14:paraId="417CF480" w14:textId="77777777" w:rsidR="002969E7" w:rsidRDefault="00000000">
            <w:pPr>
              <w:spacing w:after="40" w:line="276" w:lineRule="auto"/>
            </w:pPr>
            <w:r>
              <w:rPr>
                <w:sz w:val="22"/>
              </w:rPr>
              <w:t>HTML5 form validation blocks submission</w:t>
            </w:r>
          </w:p>
        </w:tc>
        <w:tc>
          <w:tcPr>
            <w:tcW w:w="1728" w:type="dxa"/>
            <w:tcMar>
              <w:top w:w="80" w:type="dxa"/>
              <w:left w:w="100" w:type="dxa"/>
              <w:bottom w:w="80" w:type="dxa"/>
              <w:right w:w="100" w:type="dxa"/>
            </w:tcMar>
          </w:tcPr>
          <w:p w14:paraId="71BCAA04" w14:textId="77777777" w:rsidR="002969E7" w:rsidRDefault="00000000">
            <w:pPr>
              <w:spacing w:after="40" w:line="276" w:lineRule="auto"/>
            </w:pPr>
            <w:r>
              <w:rPr>
                <w:sz w:val="22"/>
              </w:rPr>
              <w:t>Form prompt shown</w:t>
            </w:r>
          </w:p>
        </w:tc>
        <w:tc>
          <w:tcPr>
            <w:tcW w:w="864" w:type="dxa"/>
            <w:tcMar>
              <w:top w:w="80" w:type="dxa"/>
              <w:left w:w="100" w:type="dxa"/>
              <w:bottom w:w="80" w:type="dxa"/>
              <w:right w:w="100" w:type="dxa"/>
            </w:tcMar>
          </w:tcPr>
          <w:p w14:paraId="6DD346BF" w14:textId="77777777" w:rsidR="002969E7" w:rsidRDefault="00000000">
            <w:pPr>
              <w:spacing w:after="40" w:line="276" w:lineRule="auto"/>
            </w:pPr>
            <w:r>
              <w:rPr>
                <w:sz w:val="22"/>
              </w:rPr>
              <w:t>PASS</w:t>
            </w:r>
          </w:p>
        </w:tc>
      </w:tr>
      <w:tr w:rsidR="002969E7" w14:paraId="7BD7C7D7" w14:textId="77777777">
        <w:trPr>
          <w:jc w:val="center"/>
        </w:trPr>
        <w:tc>
          <w:tcPr>
            <w:tcW w:w="864" w:type="dxa"/>
            <w:tcMar>
              <w:top w:w="80" w:type="dxa"/>
              <w:left w:w="100" w:type="dxa"/>
              <w:bottom w:w="80" w:type="dxa"/>
              <w:right w:w="100" w:type="dxa"/>
            </w:tcMar>
          </w:tcPr>
          <w:p w14:paraId="170D245D" w14:textId="77777777" w:rsidR="002969E7" w:rsidRDefault="00000000">
            <w:pPr>
              <w:spacing w:after="40" w:line="276" w:lineRule="auto"/>
            </w:pPr>
            <w:r>
              <w:rPr>
                <w:sz w:val="22"/>
              </w:rPr>
              <w:t>TC-05</w:t>
            </w:r>
          </w:p>
        </w:tc>
        <w:tc>
          <w:tcPr>
            <w:tcW w:w="2304" w:type="dxa"/>
            <w:tcMar>
              <w:top w:w="80" w:type="dxa"/>
              <w:left w:w="100" w:type="dxa"/>
              <w:bottom w:w="80" w:type="dxa"/>
              <w:right w:w="100" w:type="dxa"/>
            </w:tcMar>
          </w:tcPr>
          <w:p w14:paraId="6E38BD2E" w14:textId="77777777" w:rsidR="002969E7" w:rsidRDefault="00000000">
            <w:pPr>
              <w:spacing w:after="40" w:line="276" w:lineRule="auto"/>
            </w:pPr>
            <w:r>
              <w:rPr>
                <w:sz w:val="22"/>
              </w:rPr>
              <w:t>Submit valid complaint</w:t>
            </w:r>
          </w:p>
        </w:tc>
        <w:tc>
          <w:tcPr>
            <w:tcW w:w="2160" w:type="dxa"/>
            <w:tcMar>
              <w:top w:w="80" w:type="dxa"/>
              <w:left w:w="100" w:type="dxa"/>
              <w:bottom w:w="80" w:type="dxa"/>
              <w:right w:w="100" w:type="dxa"/>
            </w:tcMar>
          </w:tcPr>
          <w:p w14:paraId="11BE6CCC" w14:textId="77777777" w:rsidR="002969E7" w:rsidRDefault="00000000">
            <w:pPr>
              <w:spacing w:after="40" w:line="276" w:lineRule="auto"/>
            </w:pPr>
            <w:r>
              <w:rPr>
                <w:sz w:val="22"/>
              </w:rPr>
              <w:t>title='Water leakage', category='hostel', priority='high'</w:t>
            </w:r>
          </w:p>
        </w:tc>
        <w:tc>
          <w:tcPr>
            <w:tcW w:w="2160" w:type="dxa"/>
            <w:tcMar>
              <w:top w:w="80" w:type="dxa"/>
              <w:left w:w="100" w:type="dxa"/>
              <w:bottom w:w="80" w:type="dxa"/>
              <w:right w:w="100" w:type="dxa"/>
            </w:tcMar>
          </w:tcPr>
          <w:p w14:paraId="516094EA" w14:textId="77777777" w:rsidR="002969E7" w:rsidRDefault="00000000">
            <w:pPr>
              <w:spacing w:after="40" w:line="276" w:lineRule="auto"/>
            </w:pPr>
            <w:r>
              <w:rPr>
                <w:sz w:val="22"/>
              </w:rPr>
              <w:t>Record saved in DB, ticket ID generated, status='submitted'</w:t>
            </w:r>
          </w:p>
        </w:tc>
        <w:tc>
          <w:tcPr>
            <w:tcW w:w="1728" w:type="dxa"/>
            <w:tcMar>
              <w:top w:w="80" w:type="dxa"/>
              <w:left w:w="100" w:type="dxa"/>
              <w:bottom w:w="80" w:type="dxa"/>
              <w:right w:w="100" w:type="dxa"/>
            </w:tcMar>
          </w:tcPr>
          <w:p w14:paraId="013DC7CD" w14:textId="77777777" w:rsidR="002969E7" w:rsidRDefault="00000000">
            <w:pPr>
              <w:spacing w:after="40" w:line="276" w:lineRule="auto"/>
            </w:pPr>
            <w:r>
              <w:rPr>
                <w:sz w:val="22"/>
              </w:rPr>
              <w:t>Ticket created (#13)</w:t>
            </w:r>
          </w:p>
        </w:tc>
        <w:tc>
          <w:tcPr>
            <w:tcW w:w="864" w:type="dxa"/>
            <w:tcMar>
              <w:top w:w="80" w:type="dxa"/>
              <w:left w:w="100" w:type="dxa"/>
              <w:bottom w:w="80" w:type="dxa"/>
              <w:right w:w="100" w:type="dxa"/>
            </w:tcMar>
          </w:tcPr>
          <w:p w14:paraId="3A26C170" w14:textId="77777777" w:rsidR="002969E7" w:rsidRDefault="00000000">
            <w:pPr>
              <w:spacing w:after="40" w:line="276" w:lineRule="auto"/>
            </w:pPr>
            <w:r>
              <w:rPr>
                <w:sz w:val="22"/>
              </w:rPr>
              <w:t>PASS</w:t>
            </w:r>
          </w:p>
        </w:tc>
      </w:tr>
      <w:tr w:rsidR="002969E7" w14:paraId="253CE464" w14:textId="77777777">
        <w:trPr>
          <w:jc w:val="center"/>
        </w:trPr>
        <w:tc>
          <w:tcPr>
            <w:tcW w:w="864" w:type="dxa"/>
            <w:tcMar>
              <w:top w:w="80" w:type="dxa"/>
              <w:left w:w="100" w:type="dxa"/>
              <w:bottom w:w="80" w:type="dxa"/>
              <w:right w:w="100" w:type="dxa"/>
            </w:tcMar>
          </w:tcPr>
          <w:p w14:paraId="201A8CD3" w14:textId="77777777" w:rsidR="002969E7" w:rsidRDefault="00000000">
            <w:pPr>
              <w:spacing w:after="40" w:line="276" w:lineRule="auto"/>
            </w:pPr>
            <w:r>
              <w:rPr>
                <w:sz w:val="22"/>
              </w:rPr>
              <w:t>TC-06</w:t>
            </w:r>
          </w:p>
        </w:tc>
        <w:tc>
          <w:tcPr>
            <w:tcW w:w="2304" w:type="dxa"/>
            <w:tcMar>
              <w:top w:w="80" w:type="dxa"/>
              <w:left w:w="100" w:type="dxa"/>
              <w:bottom w:w="80" w:type="dxa"/>
              <w:right w:w="100" w:type="dxa"/>
            </w:tcMar>
          </w:tcPr>
          <w:p w14:paraId="35994F19" w14:textId="77777777" w:rsidR="002969E7" w:rsidRDefault="00000000">
            <w:pPr>
              <w:spacing w:after="40" w:line="276" w:lineRule="auto"/>
            </w:pPr>
            <w:r>
              <w:rPr>
                <w:sz w:val="22"/>
              </w:rPr>
              <w:t>Admin assigns complaint to staff</w:t>
            </w:r>
          </w:p>
        </w:tc>
        <w:tc>
          <w:tcPr>
            <w:tcW w:w="2160" w:type="dxa"/>
            <w:tcMar>
              <w:top w:w="80" w:type="dxa"/>
              <w:left w:w="100" w:type="dxa"/>
              <w:bottom w:w="80" w:type="dxa"/>
              <w:right w:w="100" w:type="dxa"/>
            </w:tcMar>
          </w:tcPr>
          <w:p w14:paraId="557C40C1" w14:textId="77777777" w:rsidR="002969E7" w:rsidRDefault="00000000">
            <w:pPr>
              <w:spacing w:after="40" w:line="276" w:lineRule="auto"/>
            </w:pPr>
            <w:r>
              <w:rPr>
                <w:sz w:val="22"/>
              </w:rPr>
              <w:t>complaint_id=4, staff_id=2 (Warden)</w:t>
            </w:r>
          </w:p>
        </w:tc>
        <w:tc>
          <w:tcPr>
            <w:tcW w:w="2160" w:type="dxa"/>
            <w:tcMar>
              <w:top w:w="80" w:type="dxa"/>
              <w:left w:w="100" w:type="dxa"/>
              <w:bottom w:w="80" w:type="dxa"/>
              <w:right w:w="100" w:type="dxa"/>
            </w:tcMar>
          </w:tcPr>
          <w:p w14:paraId="1ACD21AE" w14:textId="77777777" w:rsidR="002969E7" w:rsidRDefault="00000000">
            <w:pPr>
              <w:spacing w:after="40" w:line="276" w:lineRule="auto"/>
            </w:pPr>
            <w:r>
              <w:rPr>
                <w:sz w:val="22"/>
              </w:rPr>
              <w:t xml:space="preserve">Complaint status updated to 'assigned', </w:t>
            </w:r>
            <w:r>
              <w:rPr>
                <w:sz w:val="22"/>
              </w:rPr>
              <w:lastRenderedPageBreak/>
              <w:t>notification sent</w:t>
            </w:r>
          </w:p>
        </w:tc>
        <w:tc>
          <w:tcPr>
            <w:tcW w:w="1728" w:type="dxa"/>
            <w:tcMar>
              <w:top w:w="80" w:type="dxa"/>
              <w:left w:w="100" w:type="dxa"/>
              <w:bottom w:w="80" w:type="dxa"/>
              <w:right w:w="100" w:type="dxa"/>
            </w:tcMar>
          </w:tcPr>
          <w:p w14:paraId="4A91C376" w14:textId="77777777" w:rsidR="002969E7" w:rsidRDefault="00000000">
            <w:pPr>
              <w:spacing w:after="40" w:line="276" w:lineRule="auto"/>
            </w:pPr>
            <w:r>
              <w:rPr>
                <w:sz w:val="22"/>
              </w:rPr>
              <w:lastRenderedPageBreak/>
              <w:t>Assigned to Warden</w:t>
            </w:r>
          </w:p>
        </w:tc>
        <w:tc>
          <w:tcPr>
            <w:tcW w:w="864" w:type="dxa"/>
            <w:tcMar>
              <w:top w:w="80" w:type="dxa"/>
              <w:left w:w="100" w:type="dxa"/>
              <w:bottom w:w="80" w:type="dxa"/>
              <w:right w:w="100" w:type="dxa"/>
            </w:tcMar>
          </w:tcPr>
          <w:p w14:paraId="550468FF" w14:textId="77777777" w:rsidR="002969E7" w:rsidRDefault="00000000">
            <w:pPr>
              <w:spacing w:after="40" w:line="276" w:lineRule="auto"/>
            </w:pPr>
            <w:r>
              <w:rPr>
                <w:sz w:val="22"/>
              </w:rPr>
              <w:t>PASS</w:t>
            </w:r>
          </w:p>
        </w:tc>
      </w:tr>
      <w:tr w:rsidR="002969E7" w14:paraId="1477FC31" w14:textId="77777777">
        <w:trPr>
          <w:jc w:val="center"/>
        </w:trPr>
        <w:tc>
          <w:tcPr>
            <w:tcW w:w="864" w:type="dxa"/>
            <w:tcMar>
              <w:top w:w="80" w:type="dxa"/>
              <w:left w:w="100" w:type="dxa"/>
              <w:bottom w:w="80" w:type="dxa"/>
              <w:right w:w="100" w:type="dxa"/>
            </w:tcMar>
          </w:tcPr>
          <w:p w14:paraId="2C129D6E" w14:textId="77777777" w:rsidR="002969E7" w:rsidRDefault="00000000">
            <w:pPr>
              <w:spacing w:after="40" w:line="276" w:lineRule="auto"/>
            </w:pPr>
            <w:r>
              <w:rPr>
                <w:sz w:val="22"/>
              </w:rPr>
              <w:t>TC-07</w:t>
            </w:r>
          </w:p>
        </w:tc>
        <w:tc>
          <w:tcPr>
            <w:tcW w:w="2304" w:type="dxa"/>
            <w:tcMar>
              <w:top w:w="80" w:type="dxa"/>
              <w:left w:w="100" w:type="dxa"/>
              <w:bottom w:w="80" w:type="dxa"/>
              <w:right w:w="100" w:type="dxa"/>
            </w:tcMar>
          </w:tcPr>
          <w:p w14:paraId="612E5B47" w14:textId="77777777" w:rsidR="002969E7" w:rsidRDefault="00000000">
            <w:pPr>
              <w:spacing w:after="40" w:line="276" w:lineRule="auto"/>
            </w:pPr>
            <w:r>
              <w:rPr>
                <w:sz w:val="22"/>
              </w:rPr>
              <w:t>Staff updates status to In Progress</w:t>
            </w:r>
          </w:p>
        </w:tc>
        <w:tc>
          <w:tcPr>
            <w:tcW w:w="2160" w:type="dxa"/>
            <w:tcMar>
              <w:top w:w="80" w:type="dxa"/>
              <w:left w:w="100" w:type="dxa"/>
              <w:bottom w:w="80" w:type="dxa"/>
              <w:right w:w="100" w:type="dxa"/>
            </w:tcMar>
          </w:tcPr>
          <w:p w14:paraId="4A709639" w14:textId="77777777" w:rsidR="002969E7" w:rsidRDefault="00000000">
            <w:pPr>
              <w:spacing w:after="40" w:line="276" w:lineRule="auto"/>
            </w:pPr>
            <w:r>
              <w:rPr>
                <w:sz w:val="22"/>
              </w:rPr>
              <w:t>status='inprogress', note='Inspection started'</w:t>
            </w:r>
          </w:p>
        </w:tc>
        <w:tc>
          <w:tcPr>
            <w:tcW w:w="2160" w:type="dxa"/>
            <w:tcMar>
              <w:top w:w="80" w:type="dxa"/>
              <w:left w:w="100" w:type="dxa"/>
              <w:bottom w:w="80" w:type="dxa"/>
              <w:right w:w="100" w:type="dxa"/>
            </w:tcMar>
          </w:tcPr>
          <w:p w14:paraId="5C3FE3F8" w14:textId="77777777" w:rsidR="002969E7" w:rsidRDefault="00000000">
            <w:pPr>
              <w:spacing w:after="40" w:line="276" w:lineRule="auto"/>
            </w:pPr>
            <w:r>
              <w:rPr>
                <w:sz w:val="22"/>
              </w:rPr>
              <w:t>Timeline event added, student notified</w:t>
            </w:r>
          </w:p>
        </w:tc>
        <w:tc>
          <w:tcPr>
            <w:tcW w:w="1728" w:type="dxa"/>
            <w:tcMar>
              <w:top w:w="80" w:type="dxa"/>
              <w:left w:w="100" w:type="dxa"/>
              <w:bottom w:w="80" w:type="dxa"/>
              <w:right w:w="100" w:type="dxa"/>
            </w:tcMar>
          </w:tcPr>
          <w:p w14:paraId="1A198414" w14:textId="77777777" w:rsidR="002969E7" w:rsidRDefault="00000000">
            <w:pPr>
              <w:spacing w:after="40" w:line="276" w:lineRule="auto"/>
            </w:pPr>
            <w:r>
              <w:rPr>
                <w:sz w:val="22"/>
              </w:rPr>
              <w:t>Status updated</w:t>
            </w:r>
          </w:p>
        </w:tc>
        <w:tc>
          <w:tcPr>
            <w:tcW w:w="864" w:type="dxa"/>
            <w:tcMar>
              <w:top w:w="80" w:type="dxa"/>
              <w:left w:w="100" w:type="dxa"/>
              <w:bottom w:w="80" w:type="dxa"/>
              <w:right w:w="100" w:type="dxa"/>
            </w:tcMar>
          </w:tcPr>
          <w:p w14:paraId="5FECA4B7" w14:textId="77777777" w:rsidR="002969E7" w:rsidRDefault="00000000">
            <w:pPr>
              <w:spacing w:after="40" w:line="276" w:lineRule="auto"/>
            </w:pPr>
            <w:r>
              <w:rPr>
                <w:sz w:val="22"/>
              </w:rPr>
              <w:t>PASS</w:t>
            </w:r>
          </w:p>
        </w:tc>
      </w:tr>
      <w:tr w:rsidR="002969E7" w14:paraId="45181F44" w14:textId="77777777">
        <w:trPr>
          <w:jc w:val="center"/>
        </w:trPr>
        <w:tc>
          <w:tcPr>
            <w:tcW w:w="864" w:type="dxa"/>
            <w:tcMar>
              <w:top w:w="80" w:type="dxa"/>
              <w:left w:w="100" w:type="dxa"/>
              <w:bottom w:w="80" w:type="dxa"/>
              <w:right w:w="100" w:type="dxa"/>
            </w:tcMar>
          </w:tcPr>
          <w:p w14:paraId="5A129301" w14:textId="77777777" w:rsidR="002969E7" w:rsidRDefault="00000000">
            <w:pPr>
              <w:spacing w:after="40" w:line="276" w:lineRule="auto"/>
            </w:pPr>
            <w:r>
              <w:rPr>
                <w:sz w:val="22"/>
              </w:rPr>
              <w:t>TC-08</w:t>
            </w:r>
          </w:p>
        </w:tc>
        <w:tc>
          <w:tcPr>
            <w:tcW w:w="2304" w:type="dxa"/>
            <w:tcMar>
              <w:top w:w="80" w:type="dxa"/>
              <w:left w:w="100" w:type="dxa"/>
              <w:bottom w:w="80" w:type="dxa"/>
              <w:right w:w="100" w:type="dxa"/>
            </w:tcMar>
          </w:tcPr>
          <w:p w14:paraId="159E77D7" w14:textId="77777777" w:rsidR="002969E7" w:rsidRDefault="00000000">
            <w:pPr>
              <w:spacing w:after="40" w:line="276" w:lineRule="auto"/>
            </w:pPr>
            <w:r>
              <w:rPr>
                <w:sz w:val="22"/>
              </w:rPr>
              <w:t>Staff marks complaint Resolved</w:t>
            </w:r>
          </w:p>
        </w:tc>
        <w:tc>
          <w:tcPr>
            <w:tcW w:w="2160" w:type="dxa"/>
            <w:tcMar>
              <w:top w:w="80" w:type="dxa"/>
              <w:left w:w="100" w:type="dxa"/>
              <w:bottom w:w="80" w:type="dxa"/>
              <w:right w:w="100" w:type="dxa"/>
            </w:tcMar>
          </w:tcPr>
          <w:p w14:paraId="7B682AD9" w14:textId="77777777" w:rsidR="002969E7" w:rsidRDefault="00000000">
            <w:pPr>
              <w:spacing w:after="40" w:line="276" w:lineRule="auto"/>
            </w:pPr>
            <w:r>
              <w:rPr>
                <w:sz w:val="22"/>
              </w:rPr>
              <w:t>status='resolved', note='Pipe repaired'</w:t>
            </w:r>
          </w:p>
        </w:tc>
        <w:tc>
          <w:tcPr>
            <w:tcW w:w="2160" w:type="dxa"/>
            <w:tcMar>
              <w:top w:w="80" w:type="dxa"/>
              <w:left w:w="100" w:type="dxa"/>
              <w:bottom w:w="80" w:type="dxa"/>
              <w:right w:w="100" w:type="dxa"/>
            </w:tcMar>
          </w:tcPr>
          <w:p w14:paraId="6640CC6D" w14:textId="77777777" w:rsidR="002969E7" w:rsidRDefault="00000000">
            <w:pPr>
              <w:spacing w:after="40" w:line="276" w:lineRule="auto"/>
            </w:pPr>
            <w:r>
              <w:rPr>
                <w:sz w:val="22"/>
              </w:rPr>
              <w:t>Ticket marked resolved, feedback enabled for student</w:t>
            </w:r>
          </w:p>
        </w:tc>
        <w:tc>
          <w:tcPr>
            <w:tcW w:w="1728" w:type="dxa"/>
            <w:tcMar>
              <w:top w:w="80" w:type="dxa"/>
              <w:left w:w="100" w:type="dxa"/>
              <w:bottom w:w="80" w:type="dxa"/>
              <w:right w:w="100" w:type="dxa"/>
            </w:tcMar>
          </w:tcPr>
          <w:p w14:paraId="5EEF6CB4" w14:textId="77777777" w:rsidR="002969E7" w:rsidRDefault="00000000">
            <w:pPr>
              <w:spacing w:after="40" w:line="276" w:lineRule="auto"/>
            </w:pPr>
            <w:r>
              <w:rPr>
                <w:sz w:val="22"/>
              </w:rPr>
              <w:t>Resolved state verified</w:t>
            </w:r>
          </w:p>
        </w:tc>
        <w:tc>
          <w:tcPr>
            <w:tcW w:w="864" w:type="dxa"/>
            <w:tcMar>
              <w:top w:w="80" w:type="dxa"/>
              <w:left w:w="100" w:type="dxa"/>
              <w:bottom w:w="80" w:type="dxa"/>
              <w:right w:w="100" w:type="dxa"/>
            </w:tcMar>
          </w:tcPr>
          <w:p w14:paraId="222A1FF1" w14:textId="77777777" w:rsidR="002969E7" w:rsidRDefault="00000000">
            <w:pPr>
              <w:spacing w:after="40" w:line="276" w:lineRule="auto"/>
            </w:pPr>
            <w:r>
              <w:rPr>
                <w:sz w:val="22"/>
              </w:rPr>
              <w:t>PASS</w:t>
            </w:r>
          </w:p>
        </w:tc>
      </w:tr>
      <w:tr w:rsidR="002969E7" w14:paraId="10C74D73" w14:textId="77777777">
        <w:trPr>
          <w:jc w:val="center"/>
        </w:trPr>
        <w:tc>
          <w:tcPr>
            <w:tcW w:w="864" w:type="dxa"/>
            <w:tcMar>
              <w:top w:w="80" w:type="dxa"/>
              <w:left w:w="100" w:type="dxa"/>
              <w:bottom w:w="80" w:type="dxa"/>
              <w:right w:w="100" w:type="dxa"/>
            </w:tcMar>
          </w:tcPr>
          <w:p w14:paraId="49744ED1" w14:textId="77777777" w:rsidR="002969E7" w:rsidRDefault="00000000">
            <w:pPr>
              <w:spacing w:after="40" w:line="276" w:lineRule="auto"/>
            </w:pPr>
            <w:r>
              <w:rPr>
                <w:sz w:val="22"/>
              </w:rPr>
              <w:t>TC-09</w:t>
            </w:r>
          </w:p>
        </w:tc>
        <w:tc>
          <w:tcPr>
            <w:tcW w:w="2304" w:type="dxa"/>
            <w:tcMar>
              <w:top w:w="80" w:type="dxa"/>
              <w:left w:w="100" w:type="dxa"/>
              <w:bottom w:w="80" w:type="dxa"/>
              <w:right w:w="100" w:type="dxa"/>
            </w:tcMar>
          </w:tcPr>
          <w:p w14:paraId="0E007CF9" w14:textId="77777777" w:rsidR="002969E7" w:rsidRDefault="00000000">
            <w:pPr>
              <w:spacing w:after="40" w:line="276" w:lineRule="auto"/>
            </w:pPr>
            <w:r>
              <w:rPr>
                <w:sz w:val="22"/>
              </w:rPr>
              <w:t>Student submits 5-star rating</w:t>
            </w:r>
          </w:p>
        </w:tc>
        <w:tc>
          <w:tcPr>
            <w:tcW w:w="2160" w:type="dxa"/>
            <w:tcMar>
              <w:top w:w="80" w:type="dxa"/>
              <w:left w:w="100" w:type="dxa"/>
              <w:bottom w:w="80" w:type="dxa"/>
              <w:right w:w="100" w:type="dxa"/>
            </w:tcMar>
          </w:tcPr>
          <w:p w14:paraId="43C71627" w14:textId="77777777" w:rsidR="002969E7" w:rsidRDefault="00000000">
            <w:pPr>
              <w:spacing w:after="40" w:line="276" w:lineRule="auto"/>
            </w:pPr>
            <w:r>
              <w:rPr>
                <w:sz w:val="22"/>
              </w:rPr>
              <w:t>rating=5, comment='Fixed quickly!'</w:t>
            </w:r>
          </w:p>
        </w:tc>
        <w:tc>
          <w:tcPr>
            <w:tcW w:w="2160" w:type="dxa"/>
            <w:tcMar>
              <w:top w:w="80" w:type="dxa"/>
              <w:left w:w="100" w:type="dxa"/>
              <w:bottom w:w="80" w:type="dxa"/>
              <w:right w:w="100" w:type="dxa"/>
            </w:tcMar>
          </w:tcPr>
          <w:p w14:paraId="47A9AAC3" w14:textId="77777777" w:rsidR="002969E7" w:rsidRDefault="00000000">
            <w:pPr>
              <w:spacing w:after="40" w:line="276" w:lineRule="auto"/>
            </w:pPr>
            <w:r>
              <w:rPr>
                <w:sz w:val="22"/>
              </w:rPr>
              <w:t>Feedback record inserted, stars displayed on ticket</w:t>
            </w:r>
          </w:p>
        </w:tc>
        <w:tc>
          <w:tcPr>
            <w:tcW w:w="1728" w:type="dxa"/>
            <w:tcMar>
              <w:top w:w="80" w:type="dxa"/>
              <w:left w:w="100" w:type="dxa"/>
              <w:bottom w:w="80" w:type="dxa"/>
              <w:right w:w="100" w:type="dxa"/>
            </w:tcMar>
          </w:tcPr>
          <w:p w14:paraId="5308D773" w14:textId="77777777" w:rsidR="002969E7" w:rsidRDefault="00000000">
            <w:pPr>
              <w:spacing w:after="40" w:line="276" w:lineRule="auto"/>
            </w:pPr>
            <w:r>
              <w:rPr>
                <w:sz w:val="22"/>
              </w:rPr>
              <w:t>Feedback stored</w:t>
            </w:r>
          </w:p>
        </w:tc>
        <w:tc>
          <w:tcPr>
            <w:tcW w:w="864" w:type="dxa"/>
            <w:tcMar>
              <w:top w:w="80" w:type="dxa"/>
              <w:left w:w="100" w:type="dxa"/>
              <w:bottom w:w="80" w:type="dxa"/>
              <w:right w:w="100" w:type="dxa"/>
            </w:tcMar>
          </w:tcPr>
          <w:p w14:paraId="153E441A" w14:textId="77777777" w:rsidR="002969E7" w:rsidRDefault="00000000">
            <w:pPr>
              <w:spacing w:after="40" w:line="276" w:lineRule="auto"/>
            </w:pPr>
            <w:r>
              <w:rPr>
                <w:sz w:val="22"/>
              </w:rPr>
              <w:t>PASS</w:t>
            </w:r>
          </w:p>
        </w:tc>
      </w:tr>
      <w:tr w:rsidR="002969E7" w14:paraId="6700DF28" w14:textId="77777777">
        <w:trPr>
          <w:jc w:val="center"/>
        </w:trPr>
        <w:tc>
          <w:tcPr>
            <w:tcW w:w="864" w:type="dxa"/>
            <w:tcMar>
              <w:top w:w="80" w:type="dxa"/>
              <w:left w:w="100" w:type="dxa"/>
              <w:bottom w:w="80" w:type="dxa"/>
              <w:right w:w="100" w:type="dxa"/>
            </w:tcMar>
          </w:tcPr>
          <w:p w14:paraId="48F2EA80" w14:textId="77777777" w:rsidR="002969E7" w:rsidRDefault="00000000">
            <w:pPr>
              <w:spacing w:after="40" w:line="276" w:lineRule="auto"/>
            </w:pPr>
            <w:r>
              <w:rPr>
                <w:sz w:val="22"/>
              </w:rPr>
              <w:t>TC-10</w:t>
            </w:r>
          </w:p>
        </w:tc>
        <w:tc>
          <w:tcPr>
            <w:tcW w:w="2304" w:type="dxa"/>
            <w:tcMar>
              <w:top w:w="80" w:type="dxa"/>
              <w:left w:w="100" w:type="dxa"/>
              <w:bottom w:w="80" w:type="dxa"/>
              <w:right w:w="100" w:type="dxa"/>
            </w:tcMar>
          </w:tcPr>
          <w:p w14:paraId="2A1B1368" w14:textId="77777777" w:rsidR="002969E7" w:rsidRDefault="00000000">
            <w:pPr>
              <w:spacing w:after="40" w:line="276" w:lineRule="auto"/>
            </w:pPr>
            <w:r>
              <w:rPr>
                <w:sz w:val="22"/>
              </w:rPr>
              <w:t>Role authorization check</w:t>
            </w:r>
          </w:p>
        </w:tc>
        <w:tc>
          <w:tcPr>
            <w:tcW w:w="2160" w:type="dxa"/>
            <w:tcMar>
              <w:top w:w="80" w:type="dxa"/>
              <w:left w:w="100" w:type="dxa"/>
              <w:bottom w:w="80" w:type="dxa"/>
              <w:right w:w="100" w:type="dxa"/>
            </w:tcMar>
          </w:tcPr>
          <w:p w14:paraId="6BC44DA0" w14:textId="77777777" w:rsidR="002969E7" w:rsidRDefault="00000000">
            <w:pPr>
              <w:spacing w:after="40" w:line="276" w:lineRule="auto"/>
            </w:pPr>
            <w:r>
              <w:rPr>
                <w:sz w:val="22"/>
              </w:rPr>
              <w:t>Student visits /admin/dashboard directly</w:t>
            </w:r>
          </w:p>
        </w:tc>
        <w:tc>
          <w:tcPr>
            <w:tcW w:w="2160" w:type="dxa"/>
            <w:tcMar>
              <w:top w:w="80" w:type="dxa"/>
              <w:left w:w="100" w:type="dxa"/>
              <w:bottom w:w="80" w:type="dxa"/>
              <w:right w:w="100" w:type="dxa"/>
            </w:tcMar>
          </w:tcPr>
          <w:p w14:paraId="64E2F2F3" w14:textId="77777777" w:rsidR="002969E7" w:rsidRDefault="00000000">
            <w:pPr>
              <w:spacing w:after="40" w:line="276" w:lineRule="auto"/>
            </w:pPr>
            <w:r>
              <w:rPr>
                <w:sz w:val="22"/>
              </w:rPr>
              <w:t>Access denied, redirect to login page</w:t>
            </w:r>
          </w:p>
        </w:tc>
        <w:tc>
          <w:tcPr>
            <w:tcW w:w="1728" w:type="dxa"/>
            <w:tcMar>
              <w:top w:w="80" w:type="dxa"/>
              <w:left w:w="100" w:type="dxa"/>
              <w:bottom w:w="80" w:type="dxa"/>
              <w:right w:w="100" w:type="dxa"/>
            </w:tcMar>
          </w:tcPr>
          <w:p w14:paraId="718F4FFB" w14:textId="77777777" w:rsidR="002969E7" w:rsidRDefault="00000000">
            <w:pPr>
              <w:spacing w:after="40" w:line="276" w:lineRule="auto"/>
            </w:pPr>
            <w:r>
              <w:rPr>
                <w:sz w:val="22"/>
              </w:rPr>
              <w:t>Redirected to login</w:t>
            </w:r>
          </w:p>
        </w:tc>
        <w:tc>
          <w:tcPr>
            <w:tcW w:w="864" w:type="dxa"/>
            <w:tcMar>
              <w:top w:w="80" w:type="dxa"/>
              <w:left w:w="100" w:type="dxa"/>
              <w:bottom w:w="80" w:type="dxa"/>
              <w:right w:w="100" w:type="dxa"/>
            </w:tcMar>
          </w:tcPr>
          <w:p w14:paraId="21FC4C1E" w14:textId="77777777" w:rsidR="002969E7" w:rsidRDefault="00000000">
            <w:pPr>
              <w:spacing w:after="40" w:line="276" w:lineRule="auto"/>
            </w:pPr>
            <w:r>
              <w:rPr>
                <w:sz w:val="22"/>
              </w:rPr>
              <w:t>PASS</w:t>
            </w:r>
          </w:p>
        </w:tc>
      </w:tr>
    </w:tbl>
    <w:p w14:paraId="277DED94" w14:textId="77777777" w:rsidR="002969E7" w:rsidRDefault="00000000">
      <w:pPr>
        <w:keepNext/>
        <w:spacing w:before="200" w:after="80"/>
      </w:pPr>
      <w:r>
        <w:rPr>
          <w:b/>
          <w:sz w:val="28"/>
        </w:rPr>
        <w:t>5.3 Software Quality Assurance (SQA) Plan (LLOs 17.1 &amp; 18.1)</w:t>
      </w:r>
    </w:p>
    <w:p w14:paraId="25101DC2" w14:textId="77777777" w:rsidR="002969E7" w:rsidRDefault="00000000">
      <w:pPr>
        <w:jc w:val="both"/>
      </w:pPr>
      <w:r>
        <w:t>The SQA Plan ensures both process quality and product quality based on ISO/IEC 25010 standards:</w:t>
      </w:r>
    </w:p>
    <w:p w14:paraId="765270E4" w14:textId="77777777" w:rsidR="002969E7" w:rsidRDefault="00000000">
      <w:pPr>
        <w:pStyle w:val="ListBullet"/>
        <w:spacing w:after="80"/>
        <w:jc w:val="both"/>
      </w:pPr>
      <w:r>
        <w:t>Process Quality: Code formatting according to PEP 8 standards, weekly peer code walkthroughs, version control commit history, and traceability from SRS to test cases.</w:t>
      </w:r>
    </w:p>
    <w:p w14:paraId="53C1DDBA" w14:textId="77777777" w:rsidR="002969E7" w:rsidRDefault="00000000">
      <w:pPr>
        <w:pStyle w:val="ListBullet"/>
        <w:spacing w:after="80"/>
        <w:jc w:val="both"/>
      </w:pPr>
      <w:r>
        <w:t>Product Quality Attributes:</w:t>
      </w:r>
    </w:p>
    <w:p w14:paraId="4F640EFF" w14:textId="77777777" w:rsidR="002969E7" w:rsidRDefault="00000000">
      <w:pPr>
        <w:pStyle w:val="ListBullet"/>
        <w:spacing w:after="80"/>
        <w:jc w:val="both"/>
      </w:pPr>
      <w:r>
        <w:t>Functional Suitability: 100% of functional requirements (FR-1 to FR-8) implemented and tested.</w:t>
      </w:r>
    </w:p>
    <w:p w14:paraId="4CA03217" w14:textId="77777777" w:rsidR="002969E7" w:rsidRDefault="00000000">
      <w:pPr>
        <w:pStyle w:val="ListBullet"/>
        <w:spacing w:after="80"/>
        <w:jc w:val="both"/>
      </w:pPr>
      <w:r>
        <w:t>Reliability: Graceful exception handling for invalid inputs; foreign key constraints prevent database inconsistencies.</w:t>
      </w:r>
    </w:p>
    <w:p w14:paraId="38AE73F3" w14:textId="77777777" w:rsidR="002969E7" w:rsidRDefault="00000000">
      <w:pPr>
        <w:pStyle w:val="ListBullet"/>
        <w:spacing w:after="80"/>
        <w:jc w:val="both"/>
      </w:pPr>
      <w:r>
        <w:t>Usability: Responsive modern web interface, clean role-based dashboards, and intuitive visual cues.</w:t>
      </w:r>
    </w:p>
    <w:p w14:paraId="17A2F1B8" w14:textId="77777777" w:rsidR="002969E7" w:rsidRDefault="00000000">
      <w:pPr>
        <w:pStyle w:val="ListBullet"/>
        <w:spacing w:after="80"/>
        <w:jc w:val="both"/>
      </w:pPr>
      <w:r>
        <w:t>Security: PBKDF2 hashing of passwords, Flask session cryptographic signing, and role verification decorators.</w:t>
      </w:r>
    </w:p>
    <w:p w14:paraId="611FDB69" w14:textId="77777777" w:rsidR="002969E7" w:rsidRDefault="00000000">
      <w:pPr>
        <w:pStyle w:val="ListBullet"/>
        <w:spacing w:after="80"/>
        <w:jc w:val="both"/>
      </w:pPr>
      <w:r>
        <w:t>Maintainability: Modular blueprint architecture separating auth, student, staff, and admin routes.</w:t>
      </w:r>
    </w:p>
    <w:p w14:paraId="1E31347F" w14:textId="77777777" w:rsidR="002969E7" w:rsidRDefault="00000000">
      <w:r>
        <w:br w:type="page"/>
      </w:r>
    </w:p>
    <w:p w14:paraId="78F48D41" w14:textId="77777777" w:rsidR="000D6030" w:rsidRDefault="00000000" w:rsidP="000D6030">
      <w:pPr>
        <w:keepNext/>
        <w:spacing w:before="240"/>
        <w:jc w:val="center"/>
        <w:rPr>
          <w:b/>
          <w:sz w:val="32"/>
        </w:rPr>
      </w:pPr>
      <w:r>
        <w:rPr>
          <w:b/>
          <w:sz w:val="32"/>
        </w:rPr>
        <w:lastRenderedPageBreak/>
        <w:t xml:space="preserve">CHAPTER 6: </w:t>
      </w:r>
    </w:p>
    <w:p w14:paraId="60B7AE72" w14:textId="509ED8EB" w:rsidR="002969E7" w:rsidRDefault="00000000" w:rsidP="000D6030">
      <w:pPr>
        <w:keepNext/>
        <w:spacing w:before="240"/>
        <w:jc w:val="center"/>
      </w:pPr>
      <w:r>
        <w:rPr>
          <w:b/>
          <w:sz w:val="32"/>
        </w:rPr>
        <w:t>MANAGEMENT, SIZING &amp; COST ESTIMATION (LLOs 12.1 to 16.1)</w:t>
      </w:r>
      <w:r>
        <w:rPr>
          <w:b/>
          <w:sz w:val="32"/>
        </w:rPr>
        <w:br/>
      </w:r>
    </w:p>
    <w:p w14:paraId="01AC421B" w14:textId="77777777" w:rsidR="002969E7" w:rsidRDefault="00000000">
      <w:pPr>
        <w:keepNext/>
        <w:spacing w:before="200" w:after="80"/>
      </w:pPr>
      <w:r>
        <w:rPr>
          <w:b/>
          <w:sz w:val="28"/>
        </w:rPr>
        <w:t>6.1 Risk Management (RMMM Plan - LLO 12.1 &amp; 12.2)</w:t>
      </w:r>
    </w:p>
    <w:p w14:paraId="4870AE7F" w14:textId="77777777" w:rsidR="002969E7" w:rsidRDefault="00000000">
      <w:pPr>
        <w:jc w:val="both"/>
      </w:pPr>
      <w:r>
        <w:t>Table 5 presents the Risk Mitigation, Monitoring, and Management plan:</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844"/>
        <w:gridCol w:w="2699"/>
        <w:gridCol w:w="1661"/>
        <w:gridCol w:w="2686"/>
        <w:gridCol w:w="1710"/>
      </w:tblGrid>
      <w:tr w:rsidR="002969E7" w14:paraId="7B83A069" w14:textId="77777777">
        <w:trPr>
          <w:jc w:val="center"/>
        </w:trPr>
        <w:tc>
          <w:tcPr>
            <w:tcW w:w="864" w:type="dxa"/>
            <w:tcMar>
              <w:top w:w="100" w:type="dxa"/>
              <w:left w:w="120" w:type="dxa"/>
              <w:bottom w:w="100" w:type="dxa"/>
              <w:right w:w="120" w:type="dxa"/>
            </w:tcMar>
          </w:tcPr>
          <w:p w14:paraId="25E309D2" w14:textId="77777777" w:rsidR="002969E7" w:rsidRDefault="00000000">
            <w:pPr>
              <w:spacing w:after="40" w:line="276" w:lineRule="auto"/>
              <w:jc w:val="center"/>
            </w:pPr>
            <w:r>
              <w:rPr>
                <w:b/>
              </w:rPr>
              <w:t>Risk ID</w:t>
            </w:r>
          </w:p>
        </w:tc>
        <w:tc>
          <w:tcPr>
            <w:tcW w:w="2880" w:type="dxa"/>
            <w:tcMar>
              <w:top w:w="100" w:type="dxa"/>
              <w:left w:w="120" w:type="dxa"/>
              <w:bottom w:w="100" w:type="dxa"/>
              <w:right w:w="120" w:type="dxa"/>
            </w:tcMar>
          </w:tcPr>
          <w:p w14:paraId="11FC72F1" w14:textId="77777777" w:rsidR="002969E7" w:rsidRDefault="00000000">
            <w:pPr>
              <w:spacing w:after="40" w:line="276" w:lineRule="auto"/>
              <w:jc w:val="center"/>
            </w:pPr>
            <w:r>
              <w:rPr>
                <w:b/>
              </w:rPr>
              <w:t>Risk Description</w:t>
            </w:r>
          </w:p>
        </w:tc>
        <w:tc>
          <w:tcPr>
            <w:tcW w:w="1728" w:type="dxa"/>
            <w:tcMar>
              <w:top w:w="100" w:type="dxa"/>
              <w:left w:w="120" w:type="dxa"/>
              <w:bottom w:w="100" w:type="dxa"/>
              <w:right w:w="120" w:type="dxa"/>
            </w:tcMar>
          </w:tcPr>
          <w:p w14:paraId="1CD23D21" w14:textId="77777777" w:rsidR="002969E7" w:rsidRDefault="00000000">
            <w:pPr>
              <w:spacing w:after="40" w:line="276" w:lineRule="auto"/>
              <w:jc w:val="center"/>
            </w:pPr>
            <w:r>
              <w:rPr>
                <w:b/>
              </w:rPr>
              <w:t>Category</w:t>
            </w:r>
          </w:p>
        </w:tc>
        <w:tc>
          <w:tcPr>
            <w:tcW w:w="2880" w:type="dxa"/>
            <w:tcMar>
              <w:top w:w="100" w:type="dxa"/>
              <w:left w:w="120" w:type="dxa"/>
              <w:bottom w:w="100" w:type="dxa"/>
              <w:right w:w="120" w:type="dxa"/>
            </w:tcMar>
          </w:tcPr>
          <w:p w14:paraId="487FC998" w14:textId="77777777" w:rsidR="002969E7" w:rsidRDefault="00000000">
            <w:pPr>
              <w:spacing w:after="40" w:line="276" w:lineRule="auto"/>
              <w:jc w:val="center"/>
            </w:pPr>
            <w:r>
              <w:rPr>
                <w:b/>
              </w:rPr>
              <w:t>Mitigation Strategy</w:t>
            </w:r>
          </w:p>
        </w:tc>
        <w:tc>
          <w:tcPr>
            <w:tcW w:w="1728" w:type="dxa"/>
            <w:tcMar>
              <w:top w:w="100" w:type="dxa"/>
              <w:left w:w="120" w:type="dxa"/>
              <w:bottom w:w="100" w:type="dxa"/>
              <w:right w:w="120" w:type="dxa"/>
            </w:tcMar>
          </w:tcPr>
          <w:p w14:paraId="6965A54E" w14:textId="77777777" w:rsidR="002969E7" w:rsidRDefault="00000000">
            <w:pPr>
              <w:spacing w:after="40" w:line="276" w:lineRule="auto"/>
              <w:jc w:val="center"/>
            </w:pPr>
            <w:r>
              <w:rPr>
                <w:b/>
              </w:rPr>
              <w:t>Monitoring &amp; Management</w:t>
            </w:r>
          </w:p>
        </w:tc>
      </w:tr>
      <w:tr w:rsidR="002969E7" w14:paraId="64098F3D" w14:textId="77777777">
        <w:trPr>
          <w:jc w:val="center"/>
        </w:trPr>
        <w:tc>
          <w:tcPr>
            <w:tcW w:w="864" w:type="dxa"/>
            <w:tcMar>
              <w:top w:w="80" w:type="dxa"/>
              <w:left w:w="100" w:type="dxa"/>
              <w:bottom w:w="80" w:type="dxa"/>
              <w:right w:w="100" w:type="dxa"/>
            </w:tcMar>
          </w:tcPr>
          <w:p w14:paraId="03ADDEC0" w14:textId="77777777" w:rsidR="002969E7" w:rsidRDefault="00000000">
            <w:pPr>
              <w:spacing w:after="40" w:line="276" w:lineRule="auto"/>
            </w:pPr>
            <w:r>
              <w:rPr>
                <w:sz w:val="22"/>
              </w:rPr>
              <w:t>R-01</w:t>
            </w:r>
          </w:p>
        </w:tc>
        <w:tc>
          <w:tcPr>
            <w:tcW w:w="2880" w:type="dxa"/>
            <w:tcMar>
              <w:top w:w="80" w:type="dxa"/>
              <w:left w:w="100" w:type="dxa"/>
              <w:bottom w:w="80" w:type="dxa"/>
              <w:right w:w="100" w:type="dxa"/>
            </w:tcMar>
          </w:tcPr>
          <w:p w14:paraId="40470FF1" w14:textId="77777777" w:rsidR="002969E7" w:rsidRDefault="00000000">
            <w:pPr>
              <w:spacing w:after="40" w:line="276" w:lineRule="auto"/>
            </w:pPr>
            <w:r>
              <w:rPr>
                <w:sz w:val="22"/>
              </w:rPr>
              <w:t>Team member illness or unavailability</w:t>
            </w:r>
          </w:p>
        </w:tc>
        <w:tc>
          <w:tcPr>
            <w:tcW w:w="1728" w:type="dxa"/>
            <w:tcMar>
              <w:top w:w="80" w:type="dxa"/>
              <w:left w:w="100" w:type="dxa"/>
              <w:bottom w:w="80" w:type="dxa"/>
              <w:right w:w="100" w:type="dxa"/>
            </w:tcMar>
          </w:tcPr>
          <w:p w14:paraId="013B6021" w14:textId="77777777" w:rsidR="002969E7" w:rsidRDefault="00000000">
            <w:pPr>
              <w:spacing w:after="40" w:line="276" w:lineRule="auto"/>
            </w:pPr>
            <w:r>
              <w:rPr>
                <w:sz w:val="22"/>
              </w:rPr>
              <w:t>People</w:t>
            </w:r>
          </w:p>
        </w:tc>
        <w:tc>
          <w:tcPr>
            <w:tcW w:w="2880" w:type="dxa"/>
            <w:tcMar>
              <w:top w:w="80" w:type="dxa"/>
              <w:left w:w="100" w:type="dxa"/>
              <w:bottom w:w="80" w:type="dxa"/>
              <w:right w:w="100" w:type="dxa"/>
            </w:tcMar>
          </w:tcPr>
          <w:p w14:paraId="5DE381B7" w14:textId="77777777" w:rsidR="002969E7" w:rsidRDefault="00000000">
            <w:pPr>
              <w:spacing w:after="40" w:line="276" w:lineRule="auto"/>
            </w:pPr>
            <w:r>
              <w:rPr>
                <w:sz w:val="22"/>
              </w:rPr>
              <w:t>Cross-training on frontend &amp; backend; modular architecture.</w:t>
            </w:r>
          </w:p>
        </w:tc>
        <w:tc>
          <w:tcPr>
            <w:tcW w:w="1728" w:type="dxa"/>
            <w:tcMar>
              <w:top w:w="80" w:type="dxa"/>
              <w:left w:w="100" w:type="dxa"/>
              <w:bottom w:w="80" w:type="dxa"/>
              <w:right w:w="100" w:type="dxa"/>
            </w:tcMar>
          </w:tcPr>
          <w:p w14:paraId="7BF43E5E" w14:textId="77777777" w:rsidR="002969E7" w:rsidRDefault="00000000">
            <w:pPr>
              <w:spacing w:after="40" w:line="276" w:lineRule="auto"/>
            </w:pPr>
            <w:r>
              <w:rPr>
                <w:sz w:val="22"/>
              </w:rPr>
              <w:t>Weekly progress review.</w:t>
            </w:r>
          </w:p>
        </w:tc>
      </w:tr>
      <w:tr w:rsidR="002969E7" w14:paraId="11184E32" w14:textId="77777777">
        <w:trPr>
          <w:jc w:val="center"/>
        </w:trPr>
        <w:tc>
          <w:tcPr>
            <w:tcW w:w="864" w:type="dxa"/>
            <w:tcMar>
              <w:top w:w="80" w:type="dxa"/>
              <w:left w:w="100" w:type="dxa"/>
              <w:bottom w:w="80" w:type="dxa"/>
              <w:right w:w="100" w:type="dxa"/>
            </w:tcMar>
          </w:tcPr>
          <w:p w14:paraId="5DC8F0FF" w14:textId="77777777" w:rsidR="002969E7" w:rsidRDefault="00000000">
            <w:pPr>
              <w:spacing w:after="40" w:line="276" w:lineRule="auto"/>
            </w:pPr>
            <w:r>
              <w:rPr>
                <w:sz w:val="22"/>
              </w:rPr>
              <w:t>R-02</w:t>
            </w:r>
          </w:p>
        </w:tc>
        <w:tc>
          <w:tcPr>
            <w:tcW w:w="2880" w:type="dxa"/>
            <w:tcMar>
              <w:top w:w="80" w:type="dxa"/>
              <w:left w:w="100" w:type="dxa"/>
              <w:bottom w:w="80" w:type="dxa"/>
              <w:right w:w="100" w:type="dxa"/>
            </w:tcMar>
          </w:tcPr>
          <w:p w14:paraId="00D25EAD" w14:textId="77777777" w:rsidR="002969E7" w:rsidRDefault="00000000">
            <w:pPr>
              <w:spacing w:after="40" w:line="276" w:lineRule="auto"/>
            </w:pPr>
            <w:r>
              <w:rPr>
                <w:sz w:val="22"/>
              </w:rPr>
              <w:t>Data loss or database file corruption</w:t>
            </w:r>
          </w:p>
        </w:tc>
        <w:tc>
          <w:tcPr>
            <w:tcW w:w="1728" w:type="dxa"/>
            <w:tcMar>
              <w:top w:w="80" w:type="dxa"/>
              <w:left w:w="100" w:type="dxa"/>
              <w:bottom w:w="80" w:type="dxa"/>
              <w:right w:w="100" w:type="dxa"/>
            </w:tcMar>
          </w:tcPr>
          <w:p w14:paraId="2186C5E0" w14:textId="77777777" w:rsidR="002969E7" w:rsidRDefault="00000000">
            <w:pPr>
              <w:spacing w:after="40" w:line="276" w:lineRule="auto"/>
            </w:pPr>
            <w:r>
              <w:rPr>
                <w:sz w:val="22"/>
              </w:rPr>
              <w:t>Technical</w:t>
            </w:r>
          </w:p>
        </w:tc>
        <w:tc>
          <w:tcPr>
            <w:tcW w:w="2880" w:type="dxa"/>
            <w:tcMar>
              <w:top w:w="80" w:type="dxa"/>
              <w:left w:w="100" w:type="dxa"/>
              <w:bottom w:w="80" w:type="dxa"/>
              <w:right w:w="100" w:type="dxa"/>
            </w:tcMar>
          </w:tcPr>
          <w:p w14:paraId="4A61F09A" w14:textId="77777777" w:rsidR="002969E7" w:rsidRDefault="00000000">
            <w:pPr>
              <w:spacing w:after="40" w:line="276" w:lineRule="auto"/>
            </w:pPr>
            <w:r>
              <w:rPr>
                <w:sz w:val="22"/>
              </w:rPr>
              <w:t>Automated SQLite file backups; Git repository versioning.</w:t>
            </w:r>
          </w:p>
        </w:tc>
        <w:tc>
          <w:tcPr>
            <w:tcW w:w="1728" w:type="dxa"/>
            <w:tcMar>
              <w:top w:w="80" w:type="dxa"/>
              <w:left w:w="100" w:type="dxa"/>
              <w:bottom w:w="80" w:type="dxa"/>
              <w:right w:w="100" w:type="dxa"/>
            </w:tcMar>
          </w:tcPr>
          <w:p w14:paraId="2A581B33" w14:textId="77777777" w:rsidR="002969E7" w:rsidRDefault="00000000">
            <w:pPr>
              <w:spacing w:after="40" w:line="276" w:lineRule="auto"/>
            </w:pPr>
            <w:r>
              <w:rPr>
                <w:sz w:val="22"/>
              </w:rPr>
              <w:t>Daily git push.</w:t>
            </w:r>
          </w:p>
        </w:tc>
      </w:tr>
      <w:tr w:rsidR="002969E7" w14:paraId="681281E2" w14:textId="77777777">
        <w:trPr>
          <w:jc w:val="center"/>
        </w:trPr>
        <w:tc>
          <w:tcPr>
            <w:tcW w:w="864" w:type="dxa"/>
            <w:tcMar>
              <w:top w:w="80" w:type="dxa"/>
              <w:left w:w="100" w:type="dxa"/>
              <w:bottom w:w="80" w:type="dxa"/>
              <w:right w:w="100" w:type="dxa"/>
            </w:tcMar>
          </w:tcPr>
          <w:p w14:paraId="6C7C7F65" w14:textId="77777777" w:rsidR="002969E7" w:rsidRDefault="00000000">
            <w:pPr>
              <w:spacing w:after="40" w:line="276" w:lineRule="auto"/>
            </w:pPr>
            <w:r>
              <w:rPr>
                <w:sz w:val="22"/>
              </w:rPr>
              <w:t>R-03</w:t>
            </w:r>
          </w:p>
        </w:tc>
        <w:tc>
          <w:tcPr>
            <w:tcW w:w="2880" w:type="dxa"/>
            <w:tcMar>
              <w:top w:w="80" w:type="dxa"/>
              <w:left w:w="100" w:type="dxa"/>
              <w:bottom w:w="80" w:type="dxa"/>
              <w:right w:w="100" w:type="dxa"/>
            </w:tcMar>
          </w:tcPr>
          <w:p w14:paraId="7F303E79" w14:textId="77777777" w:rsidR="002969E7" w:rsidRDefault="00000000">
            <w:pPr>
              <w:spacing w:after="40" w:line="276" w:lineRule="auto"/>
            </w:pPr>
            <w:r>
              <w:rPr>
                <w:sz w:val="22"/>
              </w:rPr>
              <w:t>Scope creep / Uncontrolled feature additions</w:t>
            </w:r>
          </w:p>
        </w:tc>
        <w:tc>
          <w:tcPr>
            <w:tcW w:w="1728" w:type="dxa"/>
            <w:tcMar>
              <w:top w:w="80" w:type="dxa"/>
              <w:left w:w="100" w:type="dxa"/>
              <w:bottom w:w="80" w:type="dxa"/>
              <w:right w:w="100" w:type="dxa"/>
            </w:tcMar>
          </w:tcPr>
          <w:p w14:paraId="78D9A0AA" w14:textId="77777777" w:rsidR="002969E7" w:rsidRDefault="00000000">
            <w:pPr>
              <w:spacing w:after="40" w:line="276" w:lineRule="auto"/>
            </w:pPr>
            <w:r>
              <w:rPr>
                <w:sz w:val="22"/>
              </w:rPr>
              <w:t>Project</w:t>
            </w:r>
          </w:p>
        </w:tc>
        <w:tc>
          <w:tcPr>
            <w:tcW w:w="2880" w:type="dxa"/>
            <w:tcMar>
              <w:top w:w="80" w:type="dxa"/>
              <w:left w:w="100" w:type="dxa"/>
              <w:bottom w:w="80" w:type="dxa"/>
              <w:right w:w="100" w:type="dxa"/>
            </w:tcMar>
          </w:tcPr>
          <w:p w14:paraId="4FF58B93" w14:textId="77777777" w:rsidR="002969E7" w:rsidRDefault="00000000">
            <w:pPr>
              <w:spacing w:after="40" w:line="276" w:lineRule="auto"/>
            </w:pPr>
            <w:r>
              <w:rPr>
                <w:sz w:val="22"/>
              </w:rPr>
              <w:t>Strictly bounded scope defined in SRS; teacher review.</w:t>
            </w:r>
          </w:p>
        </w:tc>
        <w:tc>
          <w:tcPr>
            <w:tcW w:w="1728" w:type="dxa"/>
            <w:tcMar>
              <w:top w:w="80" w:type="dxa"/>
              <w:left w:w="100" w:type="dxa"/>
              <w:bottom w:w="80" w:type="dxa"/>
              <w:right w:w="100" w:type="dxa"/>
            </w:tcMar>
          </w:tcPr>
          <w:p w14:paraId="19F85CF2" w14:textId="77777777" w:rsidR="002969E7" w:rsidRDefault="00000000">
            <w:pPr>
              <w:spacing w:after="40" w:line="276" w:lineRule="auto"/>
            </w:pPr>
            <w:r>
              <w:rPr>
                <w:sz w:val="22"/>
              </w:rPr>
              <w:t>Sprint backlog freeze.</w:t>
            </w:r>
          </w:p>
        </w:tc>
      </w:tr>
      <w:tr w:rsidR="002969E7" w14:paraId="47517BE0" w14:textId="77777777">
        <w:trPr>
          <w:jc w:val="center"/>
        </w:trPr>
        <w:tc>
          <w:tcPr>
            <w:tcW w:w="864" w:type="dxa"/>
            <w:tcMar>
              <w:top w:w="80" w:type="dxa"/>
              <w:left w:w="100" w:type="dxa"/>
              <w:bottom w:w="80" w:type="dxa"/>
              <w:right w:w="100" w:type="dxa"/>
            </w:tcMar>
          </w:tcPr>
          <w:p w14:paraId="290DB05E" w14:textId="77777777" w:rsidR="002969E7" w:rsidRDefault="00000000">
            <w:pPr>
              <w:spacing w:after="40" w:line="276" w:lineRule="auto"/>
            </w:pPr>
            <w:r>
              <w:rPr>
                <w:sz w:val="22"/>
              </w:rPr>
              <w:t>R-04</w:t>
            </w:r>
          </w:p>
        </w:tc>
        <w:tc>
          <w:tcPr>
            <w:tcW w:w="2880" w:type="dxa"/>
            <w:tcMar>
              <w:top w:w="80" w:type="dxa"/>
              <w:left w:w="100" w:type="dxa"/>
              <w:bottom w:w="80" w:type="dxa"/>
              <w:right w:w="100" w:type="dxa"/>
            </w:tcMar>
          </w:tcPr>
          <w:p w14:paraId="0D33C3E5" w14:textId="77777777" w:rsidR="002969E7" w:rsidRDefault="00000000">
            <w:pPr>
              <w:spacing w:after="40" w:line="276" w:lineRule="auto"/>
            </w:pPr>
            <w:r>
              <w:rPr>
                <w:sz w:val="22"/>
              </w:rPr>
              <w:t>Testing schedule slippage near deadline</w:t>
            </w:r>
          </w:p>
        </w:tc>
        <w:tc>
          <w:tcPr>
            <w:tcW w:w="1728" w:type="dxa"/>
            <w:tcMar>
              <w:top w:w="80" w:type="dxa"/>
              <w:left w:w="100" w:type="dxa"/>
              <w:bottom w:w="80" w:type="dxa"/>
              <w:right w:w="100" w:type="dxa"/>
            </w:tcMar>
          </w:tcPr>
          <w:p w14:paraId="15EECF15" w14:textId="77777777" w:rsidR="002969E7" w:rsidRDefault="00000000">
            <w:pPr>
              <w:spacing w:after="40" w:line="276" w:lineRule="auto"/>
            </w:pPr>
            <w:r>
              <w:rPr>
                <w:sz w:val="22"/>
              </w:rPr>
              <w:t>Schedule</w:t>
            </w:r>
          </w:p>
        </w:tc>
        <w:tc>
          <w:tcPr>
            <w:tcW w:w="2880" w:type="dxa"/>
            <w:tcMar>
              <w:top w:w="80" w:type="dxa"/>
              <w:left w:w="100" w:type="dxa"/>
              <w:bottom w:w="80" w:type="dxa"/>
              <w:right w:w="100" w:type="dxa"/>
            </w:tcMar>
          </w:tcPr>
          <w:p w14:paraId="058B1686" w14:textId="77777777" w:rsidR="002969E7" w:rsidRDefault="00000000">
            <w:pPr>
              <w:spacing w:after="40" w:line="276" w:lineRule="auto"/>
            </w:pPr>
            <w:r>
              <w:rPr>
                <w:sz w:val="22"/>
              </w:rPr>
              <w:t>Test-driven verification concurrently with coding.</w:t>
            </w:r>
          </w:p>
        </w:tc>
        <w:tc>
          <w:tcPr>
            <w:tcW w:w="1728" w:type="dxa"/>
            <w:tcMar>
              <w:top w:w="80" w:type="dxa"/>
              <w:left w:w="100" w:type="dxa"/>
              <w:bottom w:w="80" w:type="dxa"/>
              <w:right w:w="100" w:type="dxa"/>
            </w:tcMar>
          </w:tcPr>
          <w:p w14:paraId="43EBC781" w14:textId="77777777" w:rsidR="002969E7" w:rsidRDefault="00000000">
            <w:pPr>
              <w:spacing w:after="40" w:line="276" w:lineRule="auto"/>
            </w:pPr>
            <w:r>
              <w:rPr>
                <w:sz w:val="22"/>
              </w:rPr>
              <w:t>Milestone tracking.</w:t>
            </w:r>
          </w:p>
        </w:tc>
      </w:tr>
    </w:tbl>
    <w:p w14:paraId="1C0A1C51" w14:textId="77777777" w:rsidR="002969E7" w:rsidRDefault="00000000">
      <w:pPr>
        <w:keepNext/>
        <w:spacing w:before="200" w:after="80"/>
      </w:pPr>
      <w:r>
        <w:rPr>
          <w:b/>
          <w:sz w:val="28"/>
        </w:rPr>
        <w:t>6.2 Function Point (FP) Sizing Metric (LLO 13.1)</w:t>
      </w:r>
    </w:p>
    <w:p w14:paraId="4AECFE08" w14:textId="77777777" w:rsidR="002969E7" w:rsidRDefault="00000000">
      <w:pPr>
        <w:jc w:val="both"/>
      </w:pPr>
      <w:r>
        <w:t>Function Point analysis measures software size based on functionality delivered to users: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062"/>
        <w:gridCol w:w="3548"/>
        <w:gridCol w:w="990"/>
        <w:gridCol w:w="1562"/>
        <w:gridCol w:w="1438"/>
      </w:tblGrid>
      <w:tr w:rsidR="002969E7" w14:paraId="4D27802F" w14:textId="77777777">
        <w:trPr>
          <w:jc w:val="center"/>
        </w:trPr>
        <w:tc>
          <w:tcPr>
            <w:tcW w:w="2160" w:type="dxa"/>
            <w:tcMar>
              <w:top w:w="100" w:type="dxa"/>
              <w:left w:w="120" w:type="dxa"/>
              <w:bottom w:w="100" w:type="dxa"/>
              <w:right w:w="120" w:type="dxa"/>
            </w:tcMar>
          </w:tcPr>
          <w:p w14:paraId="00DA5200" w14:textId="77777777" w:rsidR="002969E7" w:rsidRDefault="00000000">
            <w:pPr>
              <w:spacing w:after="40" w:line="276" w:lineRule="auto"/>
              <w:jc w:val="center"/>
            </w:pPr>
            <w:r>
              <w:rPr>
                <w:b/>
              </w:rPr>
              <w:t>Function Component</w:t>
            </w:r>
          </w:p>
        </w:tc>
        <w:tc>
          <w:tcPr>
            <w:tcW w:w="3888" w:type="dxa"/>
            <w:tcMar>
              <w:top w:w="100" w:type="dxa"/>
              <w:left w:w="120" w:type="dxa"/>
              <w:bottom w:w="100" w:type="dxa"/>
              <w:right w:w="120" w:type="dxa"/>
            </w:tcMar>
          </w:tcPr>
          <w:p w14:paraId="52887C5A" w14:textId="77777777" w:rsidR="002969E7" w:rsidRDefault="00000000">
            <w:pPr>
              <w:spacing w:after="40" w:line="276" w:lineRule="auto"/>
              <w:jc w:val="center"/>
            </w:pPr>
            <w:r>
              <w:rPr>
                <w:b/>
              </w:rPr>
              <w:t>Description in SCFMS</w:t>
            </w:r>
          </w:p>
        </w:tc>
        <w:tc>
          <w:tcPr>
            <w:tcW w:w="1008" w:type="dxa"/>
            <w:tcMar>
              <w:top w:w="100" w:type="dxa"/>
              <w:left w:w="120" w:type="dxa"/>
              <w:bottom w:w="100" w:type="dxa"/>
              <w:right w:w="120" w:type="dxa"/>
            </w:tcMar>
          </w:tcPr>
          <w:p w14:paraId="591764EF" w14:textId="77777777" w:rsidR="002969E7" w:rsidRDefault="00000000">
            <w:pPr>
              <w:spacing w:after="40" w:line="276" w:lineRule="auto"/>
              <w:jc w:val="center"/>
            </w:pPr>
            <w:r>
              <w:rPr>
                <w:b/>
              </w:rPr>
              <w:t>Count</w:t>
            </w:r>
          </w:p>
        </w:tc>
        <w:tc>
          <w:tcPr>
            <w:tcW w:w="1584" w:type="dxa"/>
            <w:tcMar>
              <w:top w:w="100" w:type="dxa"/>
              <w:left w:w="120" w:type="dxa"/>
              <w:bottom w:w="100" w:type="dxa"/>
              <w:right w:w="120" w:type="dxa"/>
            </w:tcMar>
          </w:tcPr>
          <w:p w14:paraId="7187FAC4" w14:textId="77777777" w:rsidR="002969E7" w:rsidRDefault="00000000">
            <w:pPr>
              <w:spacing w:after="40" w:line="276" w:lineRule="auto"/>
              <w:jc w:val="center"/>
            </w:pPr>
            <w:r>
              <w:rPr>
                <w:b/>
              </w:rPr>
              <w:t>Complexity Weight</w:t>
            </w:r>
          </w:p>
        </w:tc>
        <w:tc>
          <w:tcPr>
            <w:tcW w:w="1440" w:type="dxa"/>
            <w:tcMar>
              <w:top w:w="100" w:type="dxa"/>
              <w:left w:w="120" w:type="dxa"/>
              <w:bottom w:w="100" w:type="dxa"/>
              <w:right w:w="120" w:type="dxa"/>
            </w:tcMar>
          </w:tcPr>
          <w:p w14:paraId="08AC1829" w14:textId="77777777" w:rsidR="002969E7" w:rsidRDefault="00000000">
            <w:pPr>
              <w:spacing w:after="40" w:line="276" w:lineRule="auto"/>
              <w:jc w:val="center"/>
            </w:pPr>
            <w:r>
              <w:rPr>
                <w:b/>
              </w:rPr>
              <w:t>Unadjusted FP (UFP)</w:t>
            </w:r>
          </w:p>
        </w:tc>
      </w:tr>
      <w:tr w:rsidR="002969E7" w14:paraId="3922805D" w14:textId="77777777">
        <w:trPr>
          <w:jc w:val="center"/>
        </w:trPr>
        <w:tc>
          <w:tcPr>
            <w:tcW w:w="2160" w:type="dxa"/>
            <w:tcMar>
              <w:top w:w="80" w:type="dxa"/>
              <w:left w:w="100" w:type="dxa"/>
              <w:bottom w:w="80" w:type="dxa"/>
              <w:right w:w="100" w:type="dxa"/>
            </w:tcMar>
          </w:tcPr>
          <w:p w14:paraId="7F6D7A1D" w14:textId="77777777" w:rsidR="002969E7" w:rsidRDefault="00000000">
            <w:pPr>
              <w:spacing w:after="40" w:line="276" w:lineRule="auto"/>
            </w:pPr>
            <w:r>
              <w:rPr>
                <w:sz w:val="22"/>
              </w:rPr>
              <w:t>External Inputs (EI)</w:t>
            </w:r>
          </w:p>
        </w:tc>
        <w:tc>
          <w:tcPr>
            <w:tcW w:w="3888" w:type="dxa"/>
            <w:tcMar>
              <w:top w:w="80" w:type="dxa"/>
              <w:left w:w="100" w:type="dxa"/>
              <w:bottom w:w="80" w:type="dxa"/>
              <w:right w:w="100" w:type="dxa"/>
            </w:tcMar>
          </w:tcPr>
          <w:p w14:paraId="25F2B215" w14:textId="77777777" w:rsidR="002969E7" w:rsidRDefault="00000000">
            <w:pPr>
              <w:spacing w:after="40" w:line="276" w:lineRule="auto"/>
            </w:pPr>
            <w:r>
              <w:rPr>
                <w:sz w:val="22"/>
              </w:rPr>
              <w:t>Login, Register, Add Complaint, Assign, Update Status, Submit Feedback</w:t>
            </w:r>
          </w:p>
        </w:tc>
        <w:tc>
          <w:tcPr>
            <w:tcW w:w="1008" w:type="dxa"/>
            <w:tcMar>
              <w:top w:w="80" w:type="dxa"/>
              <w:left w:w="100" w:type="dxa"/>
              <w:bottom w:w="80" w:type="dxa"/>
              <w:right w:w="100" w:type="dxa"/>
            </w:tcMar>
          </w:tcPr>
          <w:p w14:paraId="6AA699BB" w14:textId="77777777" w:rsidR="002969E7" w:rsidRDefault="00000000">
            <w:pPr>
              <w:spacing w:after="40" w:line="276" w:lineRule="auto"/>
            </w:pPr>
            <w:r>
              <w:rPr>
                <w:sz w:val="22"/>
              </w:rPr>
              <w:t>6</w:t>
            </w:r>
          </w:p>
        </w:tc>
        <w:tc>
          <w:tcPr>
            <w:tcW w:w="1584" w:type="dxa"/>
            <w:tcMar>
              <w:top w:w="80" w:type="dxa"/>
              <w:left w:w="100" w:type="dxa"/>
              <w:bottom w:w="80" w:type="dxa"/>
              <w:right w:w="100" w:type="dxa"/>
            </w:tcMar>
          </w:tcPr>
          <w:p w14:paraId="14648D6D" w14:textId="77777777" w:rsidR="002969E7" w:rsidRDefault="00000000">
            <w:pPr>
              <w:spacing w:after="40" w:line="276" w:lineRule="auto"/>
            </w:pPr>
            <w:r>
              <w:rPr>
                <w:sz w:val="22"/>
              </w:rPr>
              <w:t>4 (Average)</w:t>
            </w:r>
          </w:p>
        </w:tc>
        <w:tc>
          <w:tcPr>
            <w:tcW w:w="1440" w:type="dxa"/>
            <w:tcMar>
              <w:top w:w="80" w:type="dxa"/>
              <w:left w:w="100" w:type="dxa"/>
              <w:bottom w:w="80" w:type="dxa"/>
              <w:right w:w="100" w:type="dxa"/>
            </w:tcMar>
          </w:tcPr>
          <w:p w14:paraId="7092570D" w14:textId="77777777" w:rsidR="002969E7" w:rsidRDefault="00000000">
            <w:pPr>
              <w:spacing w:after="40" w:line="276" w:lineRule="auto"/>
            </w:pPr>
            <w:r>
              <w:rPr>
                <w:sz w:val="22"/>
              </w:rPr>
              <w:t>24</w:t>
            </w:r>
          </w:p>
        </w:tc>
      </w:tr>
      <w:tr w:rsidR="002969E7" w14:paraId="7D5DBEB9" w14:textId="77777777">
        <w:trPr>
          <w:jc w:val="center"/>
        </w:trPr>
        <w:tc>
          <w:tcPr>
            <w:tcW w:w="2160" w:type="dxa"/>
            <w:tcMar>
              <w:top w:w="80" w:type="dxa"/>
              <w:left w:w="100" w:type="dxa"/>
              <w:bottom w:w="80" w:type="dxa"/>
              <w:right w:w="100" w:type="dxa"/>
            </w:tcMar>
          </w:tcPr>
          <w:p w14:paraId="7BA34653" w14:textId="77777777" w:rsidR="002969E7" w:rsidRDefault="00000000">
            <w:pPr>
              <w:spacing w:after="40" w:line="276" w:lineRule="auto"/>
            </w:pPr>
            <w:r>
              <w:rPr>
                <w:sz w:val="22"/>
              </w:rPr>
              <w:t>External Outputs (EO)</w:t>
            </w:r>
          </w:p>
        </w:tc>
        <w:tc>
          <w:tcPr>
            <w:tcW w:w="3888" w:type="dxa"/>
            <w:tcMar>
              <w:top w:w="80" w:type="dxa"/>
              <w:left w:w="100" w:type="dxa"/>
              <w:bottom w:w="80" w:type="dxa"/>
              <w:right w:w="100" w:type="dxa"/>
            </w:tcMar>
          </w:tcPr>
          <w:p w14:paraId="41CDD67D" w14:textId="77777777" w:rsidR="002969E7" w:rsidRDefault="00000000">
            <w:pPr>
              <w:spacing w:after="40" w:line="276" w:lineRule="auto"/>
            </w:pPr>
            <w:r>
              <w:rPr>
                <w:sz w:val="22"/>
              </w:rPr>
              <w:t>Dashboard Statistics, Alerts, Redressal Audit Report</w:t>
            </w:r>
          </w:p>
        </w:tc>
        <w:tc>
          <w:tcPr>
            <w:tcW w:w="1008" w:type="dxa"/>
            <w:tcMar>
              <w:top w:w="80" w:type="dxa"/>
              <w:left w:w="100" w:type="dxa"/>
              <w:bottom w:w="80" w:type="dxa"/>
              <w:right w:w="100" w:type="dxa"/>
            </w:tcMar>
          </w:tcPr>
          <w:p w14:paraId="10AA4876" w14:textId="77777777" w:rsidR="002969E7" w:rsidRDefault="00000000">
            <w:pPr>
              <w:spacing w:after="40" w:line="276" w:lineRule="auto"/>
            </w:pPr>
            <w:r>
              <w:rPr>
                <w:sz w:val="22"/>
              </w:rPr>
              <w:t>3</w:t>
            </w:r>
          </w:p>
        </w:tc>
        <w:tc>
          <w:tcPr>
            <w:tcW w:w="1584" w:type="dxa"/>
            <w:tcMar>
              <w:top w:w="80" w:type="dxa"/>
              <w:left w:w="100" w:type="dxa"/>
              <w:bottom w:w="80" w:type="dxa"/>
              <w:right w:w="100" w:type="dxa"/>
            </w:tcMar>
          </w:tcPr>
          <w:p w14:paraId="6FAAA28B" w14:textId="77777777" w:rsidR="002969E7" w:rsidRDefault="00000000">
            <w:pPr>
              <w:spacing w:after="40" w:line="276" w:lineRule="auto"/>
            </w:pPr>
            <w:r>
              <w:rPr>
                <w:sz w:val="22"/>
              </w:rPr>
              <w:t>5 (Average)</w:t>
            </w:r>
          </w:p>
        </w:tc>
        <w:tc>
          <w:tcPr>
            <w:tcW w:w="1440" w:type="dxa"/>
            <w:tcMar>
              <w:top w:w="80" w:type="dxa"/>
              <w:left w:w="100" w:type="dxa"/>
              <w:bottom w:w="80" w:type="dxa"/>
              <w:right w:w="100" w:type="dxa"/>
            </w:tcMar>
          </w:tcPr>
          <w:p w14:paraId="002A99DF" w14:textId="77777777" w:rsidR="002969E7" w:rsidRDefault="00000000">
            <w:pPr>
              <w:spacing w:after="40" w:line="276" w:lineRule="auto"/>
            </w:pPr>
            <w:r>
              <w:rPr>
                <w:sz w:val="22"/>
              </w:rPr>
              <w:t>15</w:t>
            </w:r>
          </w:p>
        </w:tc>
      </w:tr>
      <w:tr w:rsidR="002969E7" w14:paraId="7E8A3D77" w14:textId="77777777">
        <w:trPr>
          <w:jc w:val="center"/>
        </w:trPr>
        <w:tc>
          <w:tcPr>
            <w:tcW w:w="2160" w:type="dxa"/>
            <w:tcMar>
              <w:top w:w="80" w:type="dxa"/>
              <w:left w:w="100" w:type="dxa"/>
              <w:bottom w:w="80" w:type="dxa"/>
              <w:right w:w="100" w:type="dxa"/>
            </w:tcMar>
          </w:tcPr>
          <w:p w14:paraId="106AC0B0" w14:textId="77777777" w:rsidR="002969E7" w:rsidRDefault="00000000">
            <w:pPr>
              <w:spacing w:after="40" w:line="276" w:lineRule="auto"/>
            </w:pPr>
            <w:r>
              <w:rPr>
                <w:sz w:val="22"/>
              </w:rPr>
              <w:lastRenderedPageBreak/>
              <w:t>External Inquiries (EQ)</w:t>
            </w:r>
          </w:p>
        </w:tc>
        <w:tc>
          <w:tcPr>
            <w:tcW w:w="3888" w:type="dxa"/>
            <w:tcMar>
              <w:top w:w="80" w:type="dxa"/>
              <w:left w:w="100" w:type="dxa"/>
              <w:bottom w:w="80" w:type="dxa"/>
              <w:right w:w="100" w:type="dxa"/>
            </w:tcMar>
          </w:tcPr>
          <w:p w14:paraId="6A6EDD00" w14:textId="77777777" w:rsidR="002969E7" w:rsidRDefault="00000000">
            <w:pPr>
              <w:spacing w:after="40" w:line="276" w:lineRule="auto"/>
            </w:pPr>
            <w:r>
              <w:rPr>
                <w:sz w:val="22"/>
              </w:rPr>
              <w:t>Complaint Search, Category Filter, Audit Timeline Query</w:t>
            </w:r>
          </w:p>
        </w:tc>
        <w:tc>
          <w:tcPr>
            <w:tcW w:w="1008" w:type="dxa"/>
            <w:tcMar>
              <w:top w:w="80" w:type="dxa"/>
              <w:left w:w="100" w:type="dxa"/>
              <w:bottom w:w="80" w:type="dxa"/>
              <w:right w:w="100" w:type="dxa"/>
            </w:tcMar>
          </w:tcPr>
          <w:p w14:paraId="3A214AA0" w14:textId="77777777" w:rsidR="002969E7" w:rsidRDefault="00000000">
            <w:pPr>
              <w:spacing w:after="40" w:line="276" w:lineRule="auto"/>
            </w:pPr>
            <w:r>
              <w:rPr>
                <w:sz w:val="22"/>
              </w:rPr>
              <w:t>3</w:t>
            </w:r>
          </w:p>
        </w:tc>
        <w:tc>
          <w:tcPr>
            <w:tcW w:w="1584" w:type="dxa"/>
            <w:tcMar>
              <w:top w:w="80" w:type="dxa"/>
              <w:left w:w="100" w:type="dxa"/>
              <w:bottom w:w="80" w:type="dxa"/>
              <w:right w:w="100" w:type="dxa"/>
            </w:tcMar>
          </w:tcPr>
          <w:p w14:paraId="2A38BF1B" w14:textId="77777777" w:rsidR="002969E7" w:rsidRDefault="00000000">
            <w:pPr>
              <w:spacing w:after="40" w:line="276" w:lineRule="auto"/>
            </w:pPr>
            <w:r>
              <w:rPr>
                <w:sz w:val="22"/>
              </w:rPr>
              <w:t>4 (Average)</w:t>
            </w:r>
          </w:p>
        </w:tc>
        <w:tc>
          <w:tcPr>
            <w:tcW w:w="1440" w:type="dxa"/>
            <w:tcMar>
              <w:top w:w="80" w:type="dxa"/>
              <w:left w:w="100" w:type="dxa"/>
              <w:bottom w:w="80" w:type="dxa"/>
              <w:right w:w="100" w:type="dxa"/>
            </w:tcMar>
          </w:tcPr>
          <w:p w14:paraId="5E08469F" w14:textId="77777777" w:rsidR="002969E7" w:rsidRDefault="00000000">
            <w:pPr>
              <w:spacing w:after="40" w:line="276" w:lineRule="auto"/>
            </w:pPr>
            <w:r>
              <w:rPr>
                <w:sz w:val="22"/>
              </w:rPr>
              <w:t>12</w:t>
            </w:r>
          </w:p>
        </w:tc>
      </w:tr>
      <w:tr w:rsidR="002969E7" w14:paraId="0733827E" w14:textId="77777777">
        <w:trPr>
          <w:jc w:val="center"/>
        </w:trPr>
        <w:tc>
          <w:tcPr>
            <w:tcW w:w="2160" w:type="dxa"/>
            <w:tcMar>
              <w:top w:w="80" w:type="dxa"/>
              <w:left w:w="100" w:type="dxa"/>
              <w:bottom w:w="80" w:type="dxa"/>
              <w:right w:w="100" w:type="dxa"/>
            </w:tcMar>
          </w:tcPr>
          <w:p w14:paraId="1864FA2A" w14:textId="77777777" w:rsidR="002969E7" w:rsidRDefault="00000000">
            <w:pPr>
              <w:spacing w:after="40" w:line="276" w:lineRule="auto"/>
            </w:pPr>
            <w:r>
              <w:rPr>
                <w:sz w:val="22"/>
              </w:rPr>
              <w:t>Internal Logical Files (ILF)</w:t>
            </w:r>
          </w:p>
        </w:tc>
        <w:tc>
          <w:tcPr>
            <w:tcW w:w="3888" w:type="dxa"/>
            <w:tcMar>
              <w:top w:w="80" w:type="dxa"/>
              <w:left w:w="100" w:type="dxa"/>
              <w:bottom w:w="80" w:type="dxa"/>
              <w:right w:w="100" w:type="dxa"/>
            </w:tcMar>
          </w:tcPr>
          <w:p w14:paraId="74DDE184" w14:textId="77777777" w:rsidR="002969E7" w:rsidRDefault="00000000">
            <w:pPr>
              <w:spacing w:after="40" w:line="276" w:lineRule="auto"/>
            </w:pPr>
            <w:r>
              <w:rPr>
                <w:sz w:val="22"/>
              </w:rPr>
              <w:t>Users DB, Complaints DB, Timelines DB, Feedback DB, Notifications DB</w:t>
            </w:r>
          </w:p>
        </w:tc>
        <w:tc>
          <w:tcPr>
            <w:tcW w:w="1008" w:type="dxa"/>
            <w:tcMar>
              <w:top w:w="80" w:type="dxa"/>
              <w:left w:w="100" w:type="dxa"/>
              <w:bottom w:w="80" w:type="dxa"/>
              <w:right w:w="100" w:type="dxa"/>
            </w:tcMar>
          </w:tcPr>
          <w:p w14:paraId="7F2170FF" w14:textId="77777777" w:rsidR="002969E7" w:rsidRDefault="00000000">
            <w:pPr>
              <w:spacing w:after="40" w:line="276" w:lineRule="auto"/>
            </w:pPr>
            <w:r>
              <w:rPr>
                <w:sz w:val="22"/>
              </w:rPr>
              <w:t>5</w:t>
            </w:r>
          </w:p>
        </w:tc>
        <w:tc>
          <w:tcPr>
            <w:tcW w:w="1584" w:type="dxa"/>
            <w:tcMar>
              <w:top w:w="80" w:type="dxa"/>
              <w:left w:w="100" w:type="dxa"/>
              <w:bottom w:w="80" w:type="dxa"/>
              <w:right w:w="100" w:type="dxa"/>
            </w:tcMar>
          </w:tcPr>
          <w:p w14:paraId="40F8E424" w14:textId="77777777" w:rsidR="002969E7" w:rsidRDefault="00000000">
            <w:pPr>
              <w:spacing w:after="40" w:line="276" w:lineRule="auto"/>
            </w:pPr>
            <w:r>
              <w:rPr>
                <w:sz w:val="22"/>
              </w:rPr>
              <w:t>10 (Average)</w:t>
            </w:r>
          </w:p>
        </w:tc>
        <w:tc>
          <w:tcPr>
            <w:tcW w:w="1440" w:type="dxa"/>
            <w:tcMar>
              <w:top w:w="80" w:type="dxa"/>
              <w:left w:w="100" w:type="dxa"/>
              <w:bottom w:w="80" w:type="dxa"/>
              <w:right w:w="100" w:type="dxa"/>
            </w:tcMar>
          </w:tcPr>
          <w:p w14:paraId="27551C83" w14:textId="77777777" w:rsidR="002969E7" w:rsidRDefault="00000000">
            <w:pPr>
              <w:spacing w:after="40" w:line="276" w:lineRule="auto"/>
            </w:pPr>
            <w:r>
              <w:rPr>
                <w:sz w:val="22"/>
              </w:rPr>
              <w:t>50</w:t>
            </w:r>
          </w:p>
        </w:tc>
      </w:tr>
      <w:tr w:rsidR="002969E7" w14:paraId="7517B5EA" w14:textId="77777777">
        <w:trPr>
          <w:jc w:val="center"/>
        </w:trPr>
        <w:tc>
          <w:tcPr>
            <w:tcW w:w="2160" w:type="dxa"/>
            <w:tcMar>
              <w:top w:w="80" w:type="dxa"/>
              <w:left w:w="100" w:type="dxa"/>
              <w:bottom w:w="80" w:type="dxa"/>
              <w:right w:w="100" w:type="dxa"/>
            </w:tcMar>
          </w:tcPr>
          <w:p w14:paraId="5E21D864" w14:textId="77777777" w:rsidR="002969E7" w:rsidRDefault="00000000">
            <w:pPr>
              <w:spacing w:after="40" w:line="276" w:lineRule="auto"/>
            </w:pPr>
            <w:r>
              <w:rPr>
                <w:sz w:val="22"/>
              </w:rPr>
              <w:t>External Interface Files (EIF)</w:t>
            </w:r>
          </w:p>
        </w:tc>
        <w:tc>
          <w:tcPr>
            <w:tcW w:w="3888" w:type="dxa"/>
            <w:tcMar>
              <w:top w:w="80" w:type="dxa"/>
              <w:left w:w="100" w:type="dxa"/>
              <w:bottom w:w="80" w:type="dxa"/>
              <w:right w:w="100" w:type="dxa"/>
            </w:tcMar>
          </w:tcPr>
          <w:p w14:paraId="53774C25" w14:textId="77777777" w:rsidR="002969E7" w:rsidRDefault="00000000">
            <w:pPr>
              <w:spacing w:after="40" w:line="276" w:lineRule="auto"/>
            </w:pPr>
            <w:r>
              <w:rPr>
                <w:sz w:val="22"/>
              </w:rPr>
              <w:t>SQLite engine, Browser Local Storage interface</w:t>
            </w:r>
          </w:p>
        </w:tc>
        <w:tc>
          <w:tcPr>
            <w:tcW w:w="1008" w:type="dxa"/>
            <w:tcMar>
              <w:top w:w="80" w:type="dxa"/>
              <w:left w:w="100" w:type="dxa"/>
              <w:bottom w:w="80" w:type="dxa"/>
              <w:right w:w="100" w:type="dxa"/>
            </w:tcMar>
          </w:tcPr>
          <w:p w14:paraId="22B0FCC9" w14:textId="77777777" w:rsidR="002969E7" w:rsidRDefault="00000000">
            <w:pPr>
              <w:spacing w:after="40" w:line="276" w:lineRule="auto"/>
            </w:pPr>
            <w:r>
              <w:rPr>
                <w:sz w:val="22"/>
              </w:rPr>
              <w:t>2</w:t>
            </w:r>
          </w:p>
        </w:tc>
        <w:tc>
          <w:tcPr>
            <w:tcW w:w="1584" w:type="dxa"/>
            <w:tcMar>
              <w:top w:w="80" w:type="dxa"/>
              <w:left w:w="100" w:type="dxa"/>
              <w:bottom w:w="80" w:type="dxa"/>
              <w:right w:w="100" w:type="dxa"/>
            </w:tcMar>
          </w:tcPr>
          <w:p w14:paraId="7ADE8096" w14:textId="77777777" w:rsidR="002969E7" w:rsidRDefault="00000000">
            <w:pPr>
              <w:spacing w:after="40" w:line="276" w:lineRule="auto"/>
            </w:pPr>
            <w:r>
              <w:rPr>
                <w:sz w:val="22"/>
              </w:rPr>
              <w:t>7 (Average)</w:t>
            </w:r>
          </w:p>
        </w:tc>
        <w:tc>
          <w:tcPr>
            <w:tcW w:w="1440" w:type="dxa"/>
            <w:tcMar>
              <w:top w:w="80" w:type="dxa"/>
              <w:left w:w="100" w:type="dxa"/>
              <w:bottom w:w="80" w:type="dxa"/>
              <w:right w:w="100" w:type="dxa"/>
            </w:tcMar>
          </w:tcPr>
          <w:p w14:paraId="44F7E4F7" w14:textId="77777777" w:rsidR="002969E7" w:rsidRDefault="00000000">
            <w:pPr>
              <w:spacing w:after="40" w:line="276" w:lineRule="auto"/>
            </w:pPr>
            <w:r>
              <w:rPr>
                <w:sz w:val="22"/>
              </w:rPr>
              <w:t>14</w:t>
            </w:r>
          </w:p>
        </w:tc>
      </w:tr>
      <w:tr w:rsidR="002969E7" w14:paraId="56F78876" w14:textId="77777777">
        <w:trPr>
          <w:jc w:val="center"/>
        </w:trPr>
        <w:tc>
          <w:tcPr>
            <w:tcW w:w="2160" w:type="dxa"/>
            <w:tcMar>
              <w:top w:w="80" w:type="dxa"/>
              <w:left w:w="100" w:type="dxa"/>
              <w:bottom w:w="80" w:type="dxa"/>
              <w:right w:w="100" w:type="dxa"/>
            </w:tcMar>
          </w:tcPr>
          <w:p w14:paraId="29AAB836" w14:textId="77777777" w:rsidR="002969E7" w:rsidRDefault="00000000">
            <w:pPr>
              <w:spacing w:after="40" w:line="276" w:lineRule="auto"/>
            </w:pPr>
            <w:r>
              <w:rPr>
                <w:sz w:val="22"/>
              </w:rPr>
              <w:t>Total Unadjusted FP</w:t>
            </w:r>
          </w:p>
        </w:tc>
        <w:tc>
          <w:tcPr>
            <w:tcW w:w="3888" w:type="dxa"/>
            <w:tcMar>
              <w:top w:w="80" w:type="dxa"/>
              <w:left w:w="100" w:type="dxa"/>
              <w:bottom w:w="80" w:type="dxa"/>
              <w:right w:w="100" w:type="dxa"/>
            </w:tcMar>
          </w:tcPr>
          <w:p w14:paraId="1569C02B" w14:textId="77777777" w:rsidR="002969E7" w:rsidRDefault="00000000">
            <w:pPr>
              <w:spacing w:after="40" w:line="276" w:lineRule="auto"/>
            </w:pPr>
            <w:r>
              <w:rPr>
                <w:sz w:val="22"/>
              </w:rPr>
              <w:t>Sum of all functional components</w:t>
            </w:r>
          </w:p>
        </w:tc>
        <w:tc>
          <w:tcPr>
            <w:tcW w:w="1008" w:type="dxa"/>
            <w:tcMar>
              <w:top w:w="80" w:type="dxa"/>
              <w:left w:w="100" w:type="dxa"/>
              <w:bottom w:w="80" w:type="dxa"/>
              <w:right w:w="100" w:type="dxa"/>
            </w:tcMar>
          </w:tcPr>
          <w:p w14:paraId="14FDEF37" w14:textId="77777777" w:rsidR="002969E7" w:rsidRDefault="00000000">
            <w:pPr>
              <w:spacing w:after="40" w:line="276" w:lineRule="auto"/>
            </w:pPr>
            <w:r>
              <w:rPr>
                <w:sz w:val="22"/>
              </w:rPr>
              <w:t>--</w:t>
            </w:r>
          </w:p>
        </w:tc>
        <w:tc>
          <w:tcPr>
            <w:tcW w:w="1584" w:type="dxa"/>
            <w:tcMar>
              <w:top w:w="80" w:type="dxa"/>
              <w:left w:w="100" w:type="dxa"/>
              <w:bottom w:w="80" w:type="dxa"/>
              <w:right w:w="100" w:type="dxa"/>
            </w:tcMar>
          </w:tcPr>
          <w:p w14:paraId="6CCED04B" w14:textId="77777777" w:rsidR="002969E7" w:rsidRDefault="00000000">
            <w:pPr>
              <w:spacing w:after="40" w:line="276" w:lineRule="auto"/>
            </w:pPr>
            <w:r>
              <w:rPr>
                <w:sz w:val="22"/>
              </w:rPr>
              <w:t>--</w:t>
            </w:r>
          </w:p>
        </w:tc>
        <w:tc>
          <w:tcPr>
            <w:tcW w:w="1440" w:type="dxa"/>
            <w:tcMar>
              <w:top w:w="80" w:type="dxa"/>
              <w:left w:w="100" w:type="dxa"/>
              <w:bottom w:w="80" w:type="dxa"/>
              <w:right w:w="100" w:type="dxa"/>
            </w:tcMar>
          </w:tcPr>
          <w:p w14:paraId="5519B9BE" w14:textId="77777777" w:rsidR="002969E7" w:rsidRDefault="00000000">
            <w:pPr>
              <w:spacing w:after="40" w:line="276" w:lineRule="auto"/>
            </w:pPr>
            <w:r>
              <w:rPr>
                <w:sz w:val="22"/>
              </w:rPr>
              <w:t>115 UFP</w:t>
            </w:r>
          </w:p>
        </w:tc>
      </w:tr>
    </w:tbl>
    <w:p w14:paraId="713AF9EB" w14:textId="77777777" w:rsidR="002969E7" w:rsidRDefault="00000000">
      <w:pPr>
        <w:jc w:val="both"/>
      </w:pPr>
      <w:r>
        <w:t>Calculation of Adjusted Function Points:</w:t>
      </w:r>
    </w:p>
    <w:p w14:paraId="7E92B184" w14:textId="77777777" w:rsidR="002969E7" w:rsidRDefault="00000000">
      <w:pPr>
        <w:jc w:val="both"/>
      </w:pPr>
      <w:r>
        <w:t>Formula: FP = UFP * [0.65 + 0.01 * sum(Fi)], where sum(Fi) is the Total Degree of Influence (TDI) across 14 General System Characteristics (GSCs). For SCFMS, TDI = 32 (moderate complexity).</w:t>
      </w:r>
    </w:p>
    <w:p w14:paraId="5CB10C9D" w14:textId="77777777" w:rsidR="002969E7" w:rsidRDefault="00000000">
      <w:pPr>
        <w:jc w:val="both"/>
      </w:pPr>
      <w:r>
        <w:t>Value Adjustment Factor (VAF) = 0.65 + (0.01 * 32) = 0.97</w:t>
      </w:r>
    </w:p>
    <w:p w14:paraId="0F3DC006" w14:textId="77777777" w:rsidR="002969E7" w:rsidRDefault="00000000">
      <w:pPr>
        <w:jc w:val="both"/>
      </w:pPr>
      <w:r>
        <w:rPr>
          <w:i/>
        </w:rPr>
        <w:t>Adjusted Function Points (FP) = 115 * 0.97 ≈ 111.55 ≈ 112 Function Points</w:t>
      </w:r>
    </w:p>
    <w:p w14:paraId="4EFC699D" w14:textId="77777777" w:rsidR="002969E7" w:rsidRDefault="00000000">
      <w:pPr>
        <w:keepNext/>
        <w:spacing w:before="200" w:after="80"/>
      </w:pPr>
      <w:r>
        <w:rPr>
          <w:b/>
          <w:sz w:val="28"/>
        </w:rPr>
        <w:t>6.3 COCOMO Cost &amp; Effort Estimation (Organic Mode - LLO 14.1)</w:t>
      </w:r>
    </w:p>
    <w:p w14:paraId="446C9828" w14:textId="77777777" w:rsidR="002969E7" w:rsidRDefault="00000000">
      <w:pPr>
        <w:jc w:val="both"/>
      </w:pPr>
      <w:r>
        <w:t>Basic COCOMO (Constructive Cost Model) was applied using the Organic Mode, which represents small, experienced teams working in familiar application domains.</w:t>
      </w:r>
    </w:p>
    <w:p w14:paraId="1516147F" w14:textId="77777777" w:rsidR="002969E7" w:rsidRDefault="00000000">
      <w:pPr>
        <w:pStyle w:val="ListBullet"/>
        <w:spacing w:after="80"/>
        <w:jc w:val="both"/>
      </w:pPr>
      <w:r>
        <w:t>Project Size: Estimated Code Size = 3,000 Lines of Code (3.0 KLOC).</w:t>
      </w:r>
    </w:p>
    <w:p w14:paraId="0B1CF713" w14:textId="77777777" w:rsidR="002969E7" w:rsidRDefault="00000000">
      <w:pPr>
        <w:pStyle w:val="ListBullet"/>
        <w:spacing w:after="80"/>
        <w:jc w:val="both"/>
      </w:pPr>
      <w:r>
        <w:t>Effort Equation (Organic Mode): Effort = a * (KLOC)^b [where a = 2.4, b = 1.05]</w:t>
      </w:r>
    </w:p>
    <w:p w14:paraId="713F4A73" w14:textId="77777777" w:rsidR="002969E7" w:rsidRDefault="00000000">
      <w:pPr>
        <w:jc w:val="both"/>
      </w:pPr>
      <w:r>
        <w:t>Effort Calculation: Effort = 2.4 * (3.0)^1.05 = 2.4 * 3.169 ≈ 7.606 ≈ 7.6 Person-Months (PM).</w:t>
      </w:r>
    </w:p>
    <w:p w14:paraId="2418009C" w14:textId="77777777" w:rsidR="002969E7" w:rsidRDefault="00000000">
      <w:pPr>
        <w:pStyle w:val="ListBullet"/>
        <w:spacing w:after="80"/>
        <w:jc w:val="both"/>
      </w:pPr>
      <w:r>
        <w:t>Development Time Equation (Organic Mode): Time = c * (Effort)^d [where c = 2.5, d = 0.38]</w:t>
      </w:r>
    </w:p>
    <w:p w14:paraId="47DC2AA0" w14:textId="77777777" w:rsidR="002969E7" w:rsidRDefault="00000000">
      <w:pPr>
        <w:jc w:val="both"/>
      </w:pPr>
      <w:r>
        <w:t>Schedule Calculation: Time = 2.5 * (7.6)^0.38 = 2.5 * 2.158 ≈ 5.395 ≈ 5.4 Months.</w:t>
      </w:r>
    </w:p>
    <w:p w14:paraId="645C20AD" w14:textId="77777777" w:rsidR="002969E7" w:rsidRDefault="00000000">
      <w:pPr>
        <w:pStyle w:val="ListBullet"/>
        <w:spacing w:after="80"/>
        <w:jc w:val="both"/>
      </w:pPr>
      <w:r>
        <w:t>Average Staff Size: Staff = Effort / Time = 7.6 / 5.4 ≈ 1.4 Developers.</w:t>
      </w:r>
    </w:p>
    <w:p w14:paraId="3D5E83E9" w14:textId="77777777" w:rsidR="002969E7" w:rsidRDefault="00000000">
      <w:pPr>
        <w:jc w:val="both"/>
      </w:pPr>
      <w:r>
        <w:t>Staffing Analysis: Since student micro-projects are part-time diploma academic activities (approx 15-20 hours/week per student), our team of 3 members matches the exact staffing requirement for semester execution.</w:t>
      </w:r>
    </w:p>
    <w:p w14:paraId="6DF74D2B" w14:textId="77777777" w:rsidR="002969E7" w:rsidRDefault="00000000">
      <w:pPr>
        <w:keepNext/>
        <w:spacing w:before="200" w:after="80"/>
      </w:pPr>
      <w:r>
        <w:rPr>
          <w:b/>
          <w:sz w:val="28"/>
        </w:rPr>
        <w:lastRenderedPageBreak/>
        <w:t>6.4 Project Scheduling: CPM / PERT &amp; Critical Path (LLO 15.1 &amp; 16.1)</w:t>
      </w:r>
    </w:p>
    <w:p w14:paraId="43586E6C" w14:textId="77777777" w:rsidR="002969E7" w:rsidRDefault="00000000">
      <w:pPr>
        <w:jc w:val="both"/>
      </w:pPr>
      <w:r>
        <w:t>Task Network and Critical Path Analysis:</w:t>
      </w:r>
    </w:p>
    <w:p w14:paraId="3290EC31" w14:textId="77777777" w:rsidR="002969E7" w:rsidRDefault="00000000">
      <w:pPr>
        <w:pStyle w:val="ListBullet"/>
        <w:spacing w:after="80"/>
        <w:jc w:val="both"/>
      </w:pPr>
      <w:r>
        <w:t>Task A: Problem Formulation &amp; Scope (Duration: 2 weeks) -&gt; Predecessor: None</w:t>
      </w:r>
    </w:p>
    <w:p w14:paraId="7CC1EE29" w14:textId="77777777" w:rsidR="002969E7" w:rsidRDefault="00000000">
      <w:pPr>
        <w:pStyle w:val="ListBullet"/>
        <w:spacing w:after="80"/>
        <w:jc w:val="both"/>
      </w:pPr>
      <w:r>
        <w:t>Task B: Agile Process Model Setup (Duration: 1 week) -&gt; Predecessor: Task A</w:t>
      </w:r>
    </w:p>
    <w:p w14:paraId="36DA9D58" w14:textId="77777777" w:rsidR="002969E7" w:rsidRDefault="00000000">
      <w:pPr>
        <w:pStyle w:val="ListBullet"/>
        <w:spacing w:after="80"/>
        <w:jc w:val="both"/>
      </w:pPr>
      <w:r>
        <w:t>Task C: Requirements Gathering &amp; SRS (Duration: 2 weeks) -&gt; Predecessor: Task B</w:t>
      </w:r>
    </w:p>
    <w:p w14:paraId="7BD31BF2" w14:textId="77777777" w:rsidR="002969E7" w:rsidRDefault="00000000">
      <w:pPr>
        <w:pStyle w:val="ListBullet"/>
        <w:spacing w:after="80"/>
        <w:jc w:val="both"/>
      </w:pPr>
      <w:r>
        <w:t>Task D: UML System Design (DFD, ER, Class) (Duration: 2 weeks) -&gt; Predecessor: Task C [CRITICAL PATH]</w:t>
      </w:r>
    </w:p>
    <w:p w14:paraId="6CE41117" w14:textId="77777777" w:rsidR="002969E7" w:rsidRDefault="00000000">
      <w:pPr>
        <w:pStyle w:val="ListBullet"/>
        <w:spacing w:after="80"/>
        <w:jc w:val="both"/>
      </w:pPr>
      <w:r>
        <w:t>Task E: Frontend &amp; Backend Coding (Duration: 3 weeks) -&gt; Predecessor: Task D [CRITICAL PATH]</w:t>
      </w:r>
    </w:p>
    <w:p w14:paraId="04709B11" w14:textId="77777777" w:rsidR="002969E7" w:rsidRDefault="00000000">
      <w:pPr>
        <w:pStyle w:val="ListBullet"/>
        <w:spacing w:after="80"/>
        <w:jc w:val="both"/>
      </w:pPr>
      <w:r>
        <w:t>Task F: Black Box Testing &amp; Verification (Duration: 1 week) -&gt; Predecessor: Task E [CRITICAL PATH]</w:t>
      </w:r>
    </w:p>
    <w:p w14:paraId="6EF98A74" w14:textId="77777777" w:rsidR="002969E7" w:rsidRDefault="00000000">
      <w:pPr>
        <w:pStyle w:val="ListBullet"/>
        <w:spacing w:after="80"/>
        <w:jc w:val="both"/>
      </w:pPr>
      <w:r>
        <w:t>Task G: Project Report Compilation &amp; Documentation (Duration: 1 week) -&gt; Predecessor: Task F [CRITICAL PATH]</w:t>
      </w:r>
    </w:p>
    <w:p w14:paraId="76417594" w14:textId="77777777" w:rsidR="002969E7" w:rsidRDefault="00000000">
      <w:pPr>
        <w:jc w:val="both"/>
      </w:pPr>
      <w:r>
        <w:rPr>
          <w:b/>
        </w:rPr>
        <w:t xml:space="preserve">Critical Path: </w:t>
      </w:r>
      <w:r>
        <w:rPr>
          <w:i/>
        </w:rPr>
        <w:t>Critical Path: A -&gt; B -&gt; C -&gt; D -&gt; E -&gt; F -&gt; G = Total 12 Weeks (Zero slack on critical activities).</w:t>
      </w:r>
    </w:p>
    <w:p w14:paraId="4848AF44" w14:textId="54A2B09B" w:rsidR="002969E7" w:rsidRDefault="00000000">
      <w:r>
        <w:br w:type="page"/>
      </w:r>
    </w:p>
    <w:p w14:paraId="7EEF22F2" w14:textId="77777777" w:rsidR="000D6030" w:rsidRDefault="00000000" w:rsidP="000D6030">
      <w:pPr>
        <w:keepNext/>
        <w:spacing w:before="240"/>
        <w:jc w:val="center"/>
        <w:rPr>
          <w:b/>
          <w:sz w:val="32"/>
        </w:rPr>
      </w:pPr>
      <w:r>
        <w:rPr>
          <w:b/>
          <w:sz w:val="32"/>
        </w:rPr>
        <w:lastRenderedPageBreak/>
        <w:t>CHAPTER 7:</w:t>
      </w:r>
    </w:p>
    <w:p w14:paraId="2778B153" w14:textId="4D5F9614" w:rsidR="002969E7" w:rsidRDefault="00000000" w:rsidP="000D6030">
      <w:pPr>
        <w:keepNext/>
        <w:spacing w:before="240"/>
        <w:jc w:val="center"/>
      </w:pPr>
      <w:r>
        <w:rPr>
          <w:b/>
          <w:sz w:val="32"/>
        </w:rPr>
        <w:t>RESULTS &amp; USER INTERFACE SCREENSHOTS</w:t>
      </w:r>
    </w:p>
    <w:p w14:paraId="5C378D06" w14:textId="0CCFEA9D" w:rsidR="002969E7" w:rsidRDefault="007F536D">
      <w:pPr>
        <w:jc w:val="both"/>
      </w:pPr>
      <w:r>
        <w:rPr>
          <w:noProof/>
        </w:rPr>
        <w:drawing>
          <wp:anchor distT="0" distB="0" distL="114300" distR="114300" simplePos="0" relativeHeight="251631104" behindDoc="0" locked="0" layoutInCell="1" allowOverlap="1" wp14:anchorId="73107C97" wp14:editId="2DC44E48">
            <wp:simplePos x="0" y="0"/>
            <wp:positionH relativeFrom="column">
              <wp:posOffset>318770</wp:posOffset>
            </wp:positionH>
            <wp:positionV relativeFrom="paragraph">
              <wp:posOffset>671195</wp:posOffset>
            </wp:positionV>
            <wp:extent cx="5303520" cy="2863182"/>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png"/>
                    <pic:cNvPicPr/>
                  </pic:nvPicPr>
                  <pic:blipFill>
                    <a:blip r:embed="rId10"/>
                    <a:stretch>
                      <a:fillRect/>
                    </a:stretch>
                  </pic:blipFill>
                  <pic:spPr>
                    <a:xfrm>
                      <a:off x="0" y="0"/>
                      <a:ext cx="5303520" cy="2863182"/>
                    </a:xfrm>
                    <a:prstGeom prst="rect">
                      <a:avLst/>
                    </a:prstGeom>
                  </pic:spPr>
                </pic:pic>
              </a:graphicData>
            </a:graphic>
          </wp:anchor>
        </w:drawing>
      </w:r>
      <w:r w:rsidR="00000000">
        <w:t>The working full-stack web application was executed and captured across all major workflows. The screenshots below demonstrate the implementation of all functional requirements:</w:t>
      </w:r>
    </w:p>
    <w:p w14:paraId="35EDF398" w14:textId="7E76DC93" w:rsidR="002969E7" w:rsidRPr="007F536D" w:rsidRDefault="009744AE" w:rsidP="007F536D">
      <w:pPr>
        <w:spacing w:before="160" w:after="80"/>
        <w:jc w:val="center"/>
        <w:rPr>
          <w:i/>
          <w:iCs/>
        </w:rPr>
      </w:pPr>
      <w:r w:rsidRPr="007F536D">
        <w:rPr>
          <w:i/>
          <w:iCs/>
          <w:noProof/>
        </w:rPr>
        <w:drawing>
          <wp:anchor distT="0" distB="0" distL="114300" distR="114300" simplePos="0" relativeHeight="251629056" behindDoc="0" locked="0" layoutInCell="1" allowOverlap="1" wp14:anchorId="054C1942" wp14:editId="40606716">
            <wp:simplePos x="0" y="0"/>
            <wp:positionH relativeFrom="column">
              <wp:posOffset>318593</wp:posOffset>
            </wp:positionH>
            <wp:positionV relativeFrom="paragraph">
              <wp:posOffset>3449955</wp:posOffset>
            </wp:positionV>
            <wp:extent cx="5303520" cy="2871470"/>
            <wp:effectExtent l="0" t="0" r="0" b="50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age.png"/>
                    <pic:cNvPicPr/>
                  </pic:nvPicPr>
                  <pic:blipFill>
                    <a:blip r:embed="rId11"/>
                    <a:stretch>
                      <a:fillRect/>
                    </a:stretch>
                  </pic:blipFill>
                  <pic:spPr>
                    <a:xfrm>
                      <a:off x="0" y="0"/>
                      <a:ext cx="5303520" cy="2871470"/>
                    </a:xfrm>
                    <a:prstGeom prst="rect">
                      <a:avLst/>
                    </a:prstGeom>
                  </pic:spPr>
                </pic:pic>
              </a:graphicData>
            </a:graphic>
          </wp:anchor>
        </w:drawing>
      </w:r>
      <w:r w:rsidR="00000000" w:rsidRPr="007F536D">
        <w:rPr>
          <w:b/>
          <w:i/>
          <w:iCs/>
        </w:rPr>
        <w:t>Figure 7.1: Role-Based Login Screen (Student, Staff, Admin tabs with hidden passwords)</w:t>
      </w:r>
    </w:p>
    <w:p w14:paraId="04A6E1FE" w14:textId="1B754F7B" w:rsidR="002969E7" w:rsidRPr="007F536D" w:rsidRDefault="00000000">
      <w:pPr>
        <w:spacing w:before="160" w:after="80"/>
        <w:jc w:val="center"/>
        <w:rPr>
          <w:i/>
          <w:iCs/>
        </w:rPr>
      </w:pPr>
      <w:r w:rsidRPr="007F536D">
        <w:rPr>
          <w:b/>
          <w:i/>
          <w:iCs/>
        </w:rPr>
        <w:t>Figure 7.2: Student Self-Registration Screen (Branch, Semester, Enrollment No.)</w:t>
      </w:r>
    </w:p>
    <w:p w14:paraId="401D5282" w14:textId="6045CDF2" w:rsidR="002969E7" w:rsidRDefault="009744AE" w:rsidP="009744AE">
      <w:r>
        <w:rPr>
          <w:noProof/>
        </w:rPr>
        <w:lastRenderedPageBreak/>
        <w:drawing>
          <wp:anchor distT="0" distB="0" distL="114300" distR="114300" simplePos="0" relativeHeight="251634176" behindDoc="0" locked="0" layoutInCell="1" allowOverlap="1" wp14:anchorId="4B6D4A40" wp14:editId="4FABEAC0">
            <wp:simplePos x="0" y="0"/>
            <wp:positionH relativeFrom="column">
              <wp:posOffset>318770</wp:posOffset>
            </wp:positionH>
            <wp:positionV relativeFrom="paragraph">
              <wp:posOffset>626494</wp:posOffset>
            </wp:positionV>
            <wp:extent cx="5303520" cy="2877001"/>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 Dashboard.png"/>
                    <pic:cNvPicPr/>
                  </pic:nvPicPr>
                  <pic:blipFill>
                    <a:blip r:embed="rId12"/>
                    <a:stretch>
                      <a:fillRect/>
                    </a:stretch>
                  </pic:blipFill>
                  <pic:spPr>
                    <a:xfrm>
                      <a:off x="0" y="0"/>
                      <a:ext cx="5303520" cy="2877001"/>
                    </a:xfrm>
                    <a:prstGeom prst="rect">
                      <a:avLst/>
                    </a:prstGeom>
                  </pic:spPr>
                </pic:pic>
              </a:graphicData>
            </a:graphic>
          </wp:anchor>
        </w:drawing>
      </w:r>
    </w:p>
    <w:p w14:paraId="3FF31B78" w14:textId="3B51C6EF" w:rsidR="002969E7" w:rsidRPr="007F536D" w:rsidRDefault="00000000">
      <w:pPr>
        <w:spacing w:before="160" w:after="80"/>
        <w:jc w:val="center"/>
        <w:rPr>
          <w:i/>
          <w:iCs/>
        </w:rPr>
      </w:pPr>
      <w:r w:rsidRPr="007F536D">
        <w:rPr>
          <w:b/>
          <w:i/>
          <w:iCs/>
        </w:rPr>
        <w:t>Figure 7.3: Student Dashboard Overview (Status metrics, recent tickets &amp; escalation matrix)</w:t>
      </w:r>
    </w:p>
    <w:p w14:paraId="6C71A70E" w14:textId="07B69E8C" w:rsidR="002969E7" w:rsidRDefault="002969E7"/>
    <w:p w14:paraId="5F22A378" w14:textId="4FFB7AE6" w:rsidR="002969E7" w:rsidRPr="007F536D" w:rsidRDefault="007F536D">
      <w:pPr>
        <w:spacing w:after="240"/>
        <w:rPr>
          <w:i/>
          <w:iCs/>
        </w:rPr>
      </w:pPr>
      <w:r>
        <w:rPr>
          <w:noProof/>
        </w:rPr>
        <w:drawing>
          <wp:anchor distT="0" distB="0" distL="114300" distR="114300" simplePos="0" relativeHeight="251636224" behindDoc="0" locked="0" layoutInCell="1" allowOverlap="1" wp14:anchorId="678DB295" wp14:editId="0839EAC2">
            <wp:simplePos x="0" y="0"/>
            <wp:positionH relativeFrom="column">
              <wp:posOffset>318977</wp:posOffset>
            </wp:positionH>
            <wp:positionV relativeFrom="paragraph">
              <wp:posOffset>478244</wp:posOffset>
            </wp:positionV>
            <wp:extent cx="5303520" cy="2854891"/>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aint Submission Form.png"/>
                    <pic:cNvPicPr/>
                  </pic:nvPicPr>
                  <pic:blipFill>
                    <a:blip r:embed="rId13"/>
                    <a:stretch>
                      <a:fillRect/>
                    </a:stretch>
                  </pic:blipFill>
                  <pic:spPr>
                    <a:xfrm>
                      <a:off x="0" y="0"/>
                      <a:ext cx="5303520" cy="2854891"/>
                    </a:xfrm>
                    <a:prstGeom prst="rect">
                      <a:avLst/>
                    </a:prstGeom>
                  </pic:spPr>
                </pic:pic>
              </a:graphicData>
            </a:graphic>
          </wp:anchor>
        </w:drawing>
      </w:r>
    </w:p>
    <w:p w14:paraId="4EE61546" w14:textId="4B0F5004" w:rsidR="002969E7" w:rsidRPr="007F536D" w:rsidRDefault="00000000">
      <w:pPr>
        <w:spacing w:before="160" w:after="80"/>
        <w:jc w:val="center"/>
        <w:rPr>
          <w:i/>
          <w:iCs/>
        </w:rPr>
      </w:pPr>
      <w:r w:rsidRPr="007F536D">
        <w:rPr>
          <w:b/>
          <w:i/>
          <w:iCs/>
        </w:rPr>
        <w:t>Figure 7.4: Grievance Submission Form (Category, Urgency Priority, Detailed Description)</w:t>
      </w:r>
    </w:p>
    <w:p w14:paraId="65E8121F" w14:textId="77777777" w:rsidR="002969E7" w:rsidRDefault="002969E7">
      <w:pPr>
        <w:spacing w:after="240"/>
      </w:pPr>
    </w:p>
    <w:p w14:paraId="130C29C6" w14:textId="671756FC" w:rsidR="002969E7" w:rsidRPr="007F536D" w:rsidRDefault="007F536D">
      <w:pPr>
        <w:spacing w:before="160" w:after="80"/>
        <w:jc w:val="center"/>
        <w:rPr>
          <w:i/>
          <w:iCs/>
        </w:rPr>
      </w:pPr>
      <w:r w:rsidRPr="007F536D">
        <w:rPr>
          <w:i/>
          <w:iCs/>
          <w:noProof/>
        </w:rPr>
        <w:lastRenderedPageBreak/>
        <w:drawing>
          <wp:anchor distT="0" distB="0" distL="114300" distR="114300" simplePos="0" relativeHeight="251639296" behindDoc="0" locked="0" layoutInCell="1" allowOverlap="1" wp14:anchorId="6C43095F" wp14:editId="6CA68A9F">
            <wp:simplePos x="0" y="0"/>
            <wp:positionH relativeFrom="column">
              <wp:posOffset>318977</wp:posOffset>
            </wp:positionH>
            <wp:positionV relativeFrom="paragraph">
              <wp:posOffset>-85267</wp:posOffset>
            </wp:positionV>
            <wp:extent cx="5303520" cy="2867891"/>
            <wp:effectExtent l="0" t="0" r="0" b="889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aint Detail &amp; Audit Timeline.png"/>
                    <pic:cNvPicPr/>
                  </pic:nvPicPr>
                  <pic:blipFill>
                    <a:blip r:embed="rId14"/>
                    <a:stretch>
                      <a:fillRect/>
                    </a:stretch>
                  </pic:blipFill>
                  <pic:spPr>
                    <a:xfrm>
                      <a:off x="0" y="0"/>
                      <a:ext cx="5303520" cy="2867891"/>
                    </a:xfrm>
                    <a:prstGeom prst="rect">
                      <a:avLst/>
                    </a:prstGeom>
                  </pic:spPr>
                </pic:pic>
              </a:graphicData>
            </a:graphic>
          </wp:anchor>
        </w:drawing>
      </w:r>
      <w:r w:rsidR="00000000" w:rsidRPr="007F536D">
        <w:rPr>
          <w:b/>
          <w:i/>
          <w:iCs/>
        </w:rPr>
        <w:t>Figure 7.5: Ticket Lifecycle Tracking &amp; Audit Timeline Screen</w:t>
      </w:r>
    </w:p>
    <w:p w14:paraId="49523C9E" w14:textId="3A339809" w:rsidR="002969E7" w:rsidRDefault="000D6030" w:rsidP="000D6030">
      <w:r>
        <w:rPr>
          <w:noProof/>
        </w:rPr>
        <w:drawing>
          <wp:anchor distT="0" distB="0" distL="114300" distR="114300" simplePos="0" relativeHeight="251642368" behindDoc="0" locked="0" layoutInCell="1" allowOverlap="1" wp14:anchorId="301D2A9E" wp14:editId="59319944">
            <wp:simplePos x="0" y="0"/>
            <wp:positionH relativeFrom="column">
              <wp:posOffset>318770</wp:posOffset>
            </wp:positionH>
            <wp:positionV relativeFrom="paragraph">
              <wp:posOffset>477564</wp:posOffset>
            </wp:positionV>
            <wp:extent cx="5303520" cy="2882528"/>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 Rating &amp; Feedback.png"/>
                    <pic:cNvPicPr/>
                  </pic:nvPicPr>
                  <pic:blipFill>
                    <a:blip r:embed="rId15"/>
                    <a:stretch>
                      <a:fillRect/>
                    </a:stretch>
                  </pic:blipFill>
                  <pic:spPr>
                    <a:xfrm>
                      <a:off x="0" y="0"/>
                      <a:ext cx="5303520" cy="2882528"/>
                    </a:xfrm>
                    <a:prstGeom prst="rect">
                      <a:avLst/>
                    </a:prstGeom>
                  </pic:spPr>
                </pic:pic>
              </a:graphicData>
            </a:graphic>
          </wp:anchor>
        </w:drawing>
      </w:r>
    </w:p>
    <w:p w14:paraId="72EC5183" w14:textId="62B509B9" w:rsidR="002969E7" w:rsidRPr="007F536D" w:rsidRDefault="00000000">
      <w:pPr>
        <w:spacing w:before="160" w:after="80"/>
        <w:jc w:val="center"/>
        <w:rPr>
          <w:i/>
          <w:iCs/>
        </w:rPr>
      </w:pPr>
      <w:r w:rsidRPr="007F536D">
        <w:rPr>
          <w:b/>
          <w:i/>
          <w:iCs/>
        </w:rPr>
        <w:t>Figure 7.6: Post-Resolution Student Rating &amp; Feedback Submission Interface</w:t>
      </w:r>
    </w:p>
    <w:p w14:paraId="6EFFFFCE" w14:textId="6E21087F" w:rsidR="002969E7" w:rsidRDefault="002969E7"/>
    <w:p w14:paraId="08956323" w14:textId="77777777" w:rsidR="007F536D" w:rsidRDefault="007F536D"/>
    <w:p w14:paraId="6E056D5B" w14:textId="77777777" w:rsidR="002969E7" w:rsidRDefault="002969E7">
      <w:pPr>
        <w:spacing w:after="240"/>
      </w:pPr>
    </w:p>
    <w:p w14:paraId="61412F12" w14:textId="10B70248" w:rsidR="002969E7" w:rsidRPr="007F536D" w:rsidRDefault="007F536D">
      <w:pPr>
        <w:spacing w:before="160" w:after="80"/>
        <w:jc w:val="center"/>
        <w:rPr>
          <w:i/>
          <w:iCs/>
        </w:rPr>
      </w:pPr>
      <w:r w:rsidRPr="007F536D">
        <w:rPr>
          <w:i/>
          <w:iCs/>
          <w:noProof/>
        </w:rPr>
        <w:lastRenderedPageBreak/>
        <w:drawing>
          <wp:anchor distT="0" distB="0" distL="114300" distR="114300" simplePos="0" relativeHeight="251645440" behindDoc="0" locked="0" layoutInCell="1" allowOverlap="1" wp14:anchorId="04EBC1C3" wp14:editId="275D0C7E">
            <wp:simplePos x="0" y="0"/>
            <wp:positionH relativeFrom="column">
              <wp:posOffset>318977</wp:posOffset>
            </wp:positionH>
            <wp:positionV relativeFrom="paragraph">
              <wp:posOffset>21058</wp:posOffset>
            </wp:positionV>
            <wp:extent cx="5303520" cy="2879764"/>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dashboard.png"/>
                    <pic:cNvPicPr/>
                  </pic:nvPicPr>
                  <pic:blipFill>
                    <a:blip r:embed="rId16"/>
                    <a:stretch>
                      <a:fillRect/>
                    </a:stretch>
                  </pic:blipFill>
                  <pic:spPr>
                    <a:xfrm>
                      <a:off x="0" y="0"/>
                      <a:ext cx="5303520" cy="2879764"/>
                    </a:xfrm>
                    <a:prstGeom prst="rect">
                      <a:avLst/>
                    </a:prstGeom>
                  </pic:spPr>
                </pic:pic>
              </a:graphicData>
            </a:graphic>
          </wp:anchor>
        </w:drawing>
      </w:r>
      <w:r w:rsidR="00000000" w:rsidRPr="007F536D">
        <w:rPr>
          <w:b/>
          <w:i/>
          <w:iCs/>
        </w:rPr>
        <w:t>Figure 7.7: Staff / HOD Dashboard Screen (Assigned ticket queue &amp; pending actions)</w:t>
      </w:r>
    </w:p>
    <w:p w14:paraId="1CB7BEDA" w14:textId="41E1DBB8" w:rsidR="002969E7" w:rsidRDefault="002969E7"/>
    <w:p w14:paraId="50216798" w14:textId="5A7FC2B9" w:rsidR="002969E7" w:rsidRDefault="007F536D">
      <w:pPr>
        <w:spacing w:after="240"/>
      </w:pPr>
      <w:r>
        <w:rPr>
          <w:noProof/>
        </w:rPr>
        <w:drawing>
          <wp:anchor distT="0" distB="0" distL="114300" distR="114300" simplePos="0" relativeHeight="251647488" behindDoc="0" locked="0" layoutInCell="1" allowOverlap="1" wp14:anchorId="1DCD84C3" wp14:editId="5C9C22DF">
            <wp:simplePos x="0" y="0"/>
            <wp:positionH relativeFrom="column">
              <wp:posOffset>318770</wp:posOffset>
            </wp:positionH>
            <wp:positionV relativeFrom="paragraph">
              <wp:posOffset>422275</wp:posOffset>
            </wp:positionV>
            <wp:extent cx="5303520" cy="286575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 complaint page.png"/>
                    <pic:cNvPicPr/>
                  </pic:nvPicPr>
                  <pic:blipFill>
                    <a:blip r:embed="rId17"/>
                    <a:stretch>
                      <a:fillRect/>
                    </a:stretch>
                  </pic:blipFill>
                  <pic:spPr>
                    <a:xfrm>
                      <a:off x="0" y="0"/>
                      <a:ext cx="5303520" cy="2865755"/>
                    </a:xfrm>
                    <a:prstGeom prst="rect">
                      <a:avLst/>
                    </a:prstGeom>
                  </pic:spPr>
                </pic:pic>
              </a:graphicData>
            </a:graphic>
          </wp:anchor>
        </w:drawing>
      </w:r>
    </w:p>
    <w:p w14:paraId="2C90071D" w14:textId="685EA718" w:rsidR="002969E7" w:rsidRPr="007F536D" w:rsidRDefault="00000000">
      <w:pPr>
        <w:spacing w:before="160" w:after="80"/>
        <w:jc w:val="center"/>
        <w:rPr>
          <w:i/>
          <w:iCs/>
        </w:rPr>
      </w:pPr>
      <w:r w:rsidRPr="007F536D">
        <w:rPr>
          <w:b/>
          <w:i/>
          <w:iCs/>
        </w:rPr>
        <w:t>Figure 7.8: Staff Complaint Management &amp; Action Remark Submission Screen</w:t>
      </w:r>
    </w:p>
    <w:p w14:paraId="2C6DB5A8" w14:textId="715EBCD9" w:rsidR="002969E7" w:rsidRDefault="002969E7"/>
    <w:p w14:paraId="07DECADF" w14:textId="77777777" w:rsidR="002969E7" w:rsidRDefault="002969E7">
      <w:pPr>
        <w:spacing w:after="240"/>
      </w:pPr>
    </w:p>
    <w:p w14:paraId="1DB150D3" w14:textId="77777777" w:rsidR="007F536D" w:rsidRDefault="007F536D">
      <w:pPr>
        <w:spacing w:after="240"/>
      </w:pPr>
    </w:p>
    <w:p w14:paraId="3E66E311" w14:textId="3C031B5E" w:rsidR="002969E7" w:rsidRPr="000D6030" w:rsidRDefault="000D6030" w:rsidP="000D6030">
      <w:pPr>
        <w:spacing w:before="160" w:after="80"/>
        <w:jc w:val="center"/>
        <w:rPr>
          <w:i/>
          <w:iCs/>
        </w:rPr>
      </w:pPr>
      <w:r w:rsidRPr="007F536D">
        <w:rPr>
          <w:i/>
          <w:iCs/>
          <w:noProof/>
        </w:rPr>
        <w:lastRenderedPageBreak/>
        <w:drawing>
          <wp:anchor distT="0" distB="0" distL="114300" distR="114300" simplePos="0" relativeHeight="251664896" behindDoc="0" locked="0" layoutInCell="1" allowOverlap="1" wp14:anchorId="50B063A3" wp14:editId="1911E92C">
            <wp:simplePos x="0" y="0"/>
            <wp:positionH relativeFrom="column">
              <wp:posOffset>647700</wp:posOffset>
            </wp:positionH>
            <wp:positionV relativeFrom="paragraph">
              <wp:posOffset>-499125</wp:posOffset>
            </wp:positionV>
            <wp:extent cx="4656455" cy="252349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Dashboard &amp; Management.png"/>
                    <pic:cNvPicPr/>
                  </pic:nvPicPr>
                  <pic:blipFill>
                    <a:blip r:embed="rId18"/>
                    <a:stretch>
                      <a:fillRect/>
                    </a:stretch>
                  </pic:blipFill>
                  <pic:spPr>
                    <a:xfrm>
                      <a:off x="0" y="0"/>
                      <a:ext cx="4656455" cy="2523490"/>
                    </a:xfrm>
                    <a:prstGeom prst="rect">
                      <a:avLst/>
                    </a:prstGeom>
                  </pic:spPr>
                </pic:pic>
              </a:graphicData>
            </a:graphic>
            <wp14:sizeRelH relativeFrom="margin">
              <wp14:pctWidth>0</wp14:pctWidth>
            </wp14:sizeRelH>
            <wp14:sizeRelV relativeFrom="margin">
              <wp14:pctHeight>0</wp14:pctHeight>
            </wp14:sizeRelV>
          </wp:anchor>
        </w:drawing>
      </w:r>
      <w:r w:rsidRPr="000D6030">
        <w:rPr>
          <w:b/>
          <w:bCs/>
          <w:noProof/>
        </w:rPr>
        <w:drawing>
          <wp:anchor distT="0" distB="0" distL="114300" distR="114300" simplePos="0" relativeHeight="251681280" behindDoc="0" locked="0" layoutInCell="1" allowOverlap="1" wp14:anchorId="7387106C" wp14:editId="0FF90915">
            <wp:simplePos x="0" y="0"/>
            <wp:positionH relativeFrom="column">
              <wp:posOffset>318135</wp:posOffset>
            </wp:positionH>
            <wp:positionV relativeFrom="paragraph">
              <wp:posOffset>2522220</wp:posOffset>
            </wp:positionV>
            <wp:extent cx="5303520" cy="200914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Software Engineering Analytics.png"/>
                    <pic:cNvPicPr/>
                  </pic:nvPicPr>
                  <pic:blipFill>
                    <a:blip r:embed="rId19"/>
                    <a:stretch>
                      <a:fillRect/>
                    </a:stretch>
                  </pic:blipFill>
                  <pic:spPr>
                    <a:xfrm>
                      <a:off x="0" y="0"/>
                      <a:ext cx="5303520" cy="2009140"/>
                    </a:xfrm>
                    <a:prstGeom prst="rect">
                      <a:avLst/>
                    </a:prstGeom>
                  </pic:spPr>
                </pic:pic>
              </a:graphicData>
            </a:graphic>
          </wp:anchor>
        </w:drawing>
      </w:r>
      <w:r w:rsidR="00000000" w:rsidRPr="007F536D">
        <w:rPr>
          <w:b/>
          <w:i/>
          <w:iCs/>
        </w:rPr>
        <w:t>Figure 7.9: Administrative Control Center (Unassigned tickets &amp; SLA guidelines)</w:t>
      </w:r>
    </w:p>
    <w:p w14:paraId="0C21DB85" w14:textId="05550384" w:rsidR="002969E7" w:rsidRPr="000D6030" w:rsidRDefault="000D6030">
      <w:pPr>
        <w:jc w:val="both"/>
        <w:rPr>
          <w:b/>
          <w:bCs/>
          <w:i/>
        </w:rPr>
      </w:pPr>
      <w:r w:rsidRPr="000D6030">
        <w:drawing>
          <wp:anchor distT="0" distB="0" distL="114300" distR="114300" simplePos="0" relativeHeight="251693568" behindDoc="0" locked="0" layoutInCell="1" allowOverlap="1" wp14:anchorId="0A053F43" wp14:editId="00A8CD5A">
            <wp:simplePos x="0" y="0"/>
            <wp:positionH relativeFrom="column">
              <wp:posOffset>317500</wp:posOffset>
            </wp:positionH>
            <wp:positionV relativeFrom="paragraph">
              <wp:posOffset>2898775</wp:posOffset>
            </wp:positionV>
            <wp:extent cx="5305425" cy="2590165"/>
            <wp:effectExtent l="0" t="0" r="9525" b="635"/>
            <wp:wrapTopAndBottom/>
            <wp:docPr id="38791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14908" name=""/>
                    <pic:cNvPicPr/>
                  </pic:nvPicPr>
                  <pic:blipFill>
                    <a:blip r:embed="rId20"/>
                    <a:stretch>
                      <a:fillRect/>
                    </a:stretch>
                  </pic:blipFill>
                  <pic:spPr>
                    <a:xfrm>
                      <a:off x="0" y="0"/>
                      <a:ext cx="5305425" cy="2590165"/>
                    </a:xfrm>
                    <a:prstGeom prst="rect">
                      <a:avLst/>
                    </a:prstGeom>
                  </pic:spPr>
                </pic:pic>
              </a:graphicData>
            </a:graphic>
            <wp14:sizeRelH relativeFrom="margin">
              <wp14:pctWidth>0</wp14:pctWidth>
            </wp14:sizeRelH>
            <wp14:sizeRelV relativeFrom="margin">
              <wp14:pctHeight>0</wp14:pctHeight>
            </wp14:sizeRelV>
          </wp:anchor>
        </w:drawing>
      </w:r>
      <w:r w:rsidR="00000000" w:rsidRPr="000D6030">
        <w:rPr>
          <w:b/>
          <w:bCs/>
          <w:i/>
        </w:rPr>
        <w:t>Figure 7.10: Administrator User Management Directory - Image file not found: Admin   User Management.png</w:t>
      </w:r>
    </w:p>
    <w:p w14:paraId="09EF36B7" w14:textId="64DFDA45" w:rsidR="002969E7" w:rsidRPr="007F536D" w:rsidRDefault="00000000">
      <w:pPr>
        <w:spacing w:before="160" w:after="80"/>
        <w:jc w:val="center"/>
        <w:rPr>
          <w:i/>
        </w:rPr>
      </w:pPr>
      <w:r w:rsidRPr="007F536D">
        <w:rPr>
          <w:b/>
          <w:i/>
        </w:rPr>
        <w:t>Figure 7.11: Institutional Grievance Analytics &amp; Performance Reports</w:t>
      </w:r>
    </w:p>
    <w:p w14:paraId="3912C334" w14:textId="6C291ADD" w:rsidR="002969E7" w:rsidRDefault="002969E7"/>
    <w:p w14:paraId="5E45DB3C" w14:textId="3CDAC00C" w:rsidR="007F536D" w:rsidRPr="000D6030" w:rsidRDefault="00000000" w:rsidP="000D6030">
      <w:pPr>
        <w:jc w:val="center"/>
      </w:pPr>
      <w:r>
        <w:rPr>
          <w:b/>
          <w:sz w:val="32"/>
        </w:rPr>
        <w:t>CHAPTER 8:</w:t>
      </w:r>
    </w:p>
    <w:p w14:paraId="0BBF4795" w14:textId="38F865E3" w:rsidR="002969E7" w:rsidRDefault="00000000" w:rsidP="000D6030">
      <w:pPr>
        <w:keepNext/>
        <w:spacing w:before="240"/>
        <w:jc w:val="center"/>
      </w:pPr>
      <w:r>
        <w:rPr>
          <w:b/>
          <w:sz w:val="32"/>
        </w:rPr>
        <w:t>REAL-LIFE GRIEVANCE SYSTEMS BENCHMARKING</w:t>
      </w:r>
      <w:r>
        <w:rPr>
          <w:b/>
          <w:sz w:val="32"/>
        </w:rPr>
        <w:br/>
      </w:r>
    </w:p>
    <w:p w14:paraId="4429DA8C" w14:textId="77777777" w:rsidR="002969E7" w:rsidRDefault="00000000">
      <w:pPr>
        <w:jc w:val="both"/>
      </w:pPr>
      <w:r>
        <w:t>To validate our application design against industry standards, three real-world systems were studied:</w:t>
      </w:r>
    </w:p>
    <w:p w14:paraId="14B20846" w14:textId="77777777" w:rsidR="002969E7" w:rsidRDefault="00000000">
      <w:pPr>
        <w:pStyle w:val="ListBullet"/>
        <w:spacing w:after="80"/>
        <w:jc w:val="both"/>
      </w:pPr>
      <w:r>
        <w:t>CPGRAMS (Centralized Public Grievance Redress and Monitoring System - Govt of India): Provides centralized citizen grievance tracking across ministries with 30-day resolution targets. Our SCFMS replicates its hierarchical role delegation and escalation rules.</w:t>
      </w:r>
    </w:p>
    <w:p w14:paraId="0CF42FFD" w14:textId="77777777" w:rsidR="002969E7" w:rsidRDefault="00000000">
      <w:pPr>
        <w:pStyle w:val="ListBullet"/>
        <w:spacing w:after="80"/>
        <w:jc w:val="both"/>
      </w:pPr>
      <w:r>
        <w:t>AICTE / UGC National Student Grievance Portal: Mandates online grievance handling for engineering institutions in India. SCFMS adopts its categorization (Hostel, Academics, Canteen, Harassment).</w:t>
      </w:r>
    </w:p>
    <w:p w14:paraId="71FD0CBC" w14:textId="1320C962" w:rsidR="00274998" w:rsidRPr="00274998" w:rsidRDefault="00000000" w:rsidP="00274998">
      <w:pPr>
        <w:pStyle w:val="ListBullet"/>
        <w:spacing w:after="80"/>
        <w:jc w:val="both"/>
      </w:pPr>
      <w:r>
        <w:t>MoHUA Swachhata Complaint App: Citizen cleanliness reporting with photo evidence and geotracking. SCFMS adopts its 24-hour urgency SLA for sanitation and water supply issues.</w:t>
      </w:r>
    </w:p>
    <w:p w14:paraId="7086B6F7" w14:textId="77777777" w:rsidR="00274998" w:rsidRDefault="00274998">
      <w:pPr>
        <w:keepNext/>
        <w:spacing w:before="240"/>
        <w:rPr>
          <w:b/>
          <w:sz w:val="32"/>
        </w:rPr>
      </w:pPr>
    </w:p>
    <w:p w14:paraId="7843D5A5" w14:textId="77777777" w:rsidR="00274998" w:rsidRDefault="00274998">
      <w:pPr>
        <w:keepNext/>
        <w:spacing w:before="240"/>
        <w:rPr>
          <w:b/>
          <w:sz w:val="32"/>
        </w:rPr>
      </w:pPr>
    </w:p>
    <w:p w14:paraId="51421C95" w14:textId="77777777" w:rsidR="007F536D" w:rsidRDefault="007F536D">
      <w:pPr>
        <w:keepNext/>
        <w:spacing w:before="200" w:after="80"/>
        <w:rPr>
          <w:b/>
          <w:sz w:val="28"/>
        </w:rPr>
      </w:pPr>
    </w:p>
    <w:p w14:paraId="4780DA05" w14:textId="77777777" w:rsidR="007F536D" w:rsidRDefault="007F536D">
      <w:pPr>
        <w:keepNext/>
        <w:spacing w:before="200" w:after="80"/>
        <w:rPr>
          <w:b/>
          <w:sz w:val="28"/>
        </w:rPr>
      </w:pPr>
    </w:p>
    <w:p w14:paraId="75828A75" w14:textId="77777777" w:rsidR="007F536D" w:rsidRDefault="007F536D" w:rsidP="007F536D">
      <w:pPr>
        <w:pStyle w:val="ListBullet"/>
        <w:numPr>
          <w:ilvl w:val="0"/>
          <w:numId w:val="0"/>
        </w:numPr>
        <w:spacing w:after="80"/>
        <w:jc w:val="both"/>
      </w:pPr>
    </w:p>
    <w:p w14:paraId="6EC7BAA3" w14:textId="77777777" w:rsidR="007F536D" w:rsidRDefault="007F536D" w:rsidP="007F536D">
      <w:pPr>
        <w:pStyle w:val="ListBullet"/>
        <w:numPr>
          <w:ilvl w:val="0"/>
          <w:numId w:val="0"/>
        </w:numPr>
        <w:spacing w:after="80"/>
        <w:jc w:val="both"/>
      </w:pPr>
    </w:p>
    <w:p w14:paraId="381B1F3E" w14:textId="77777777" w:rsidR="007F536D" w:rsidRDefault="007F536D" w:rsidP="007F536D">
      <w:pPr>
        <w:pStyle w:val="ListBullet"/>
        <w:numPr>
          <w:ilvl w:val="0"/>
          <w:numId w:val="0"/>
        </w:numPr>
        <w:spacing w:after="80"/>
        <w:jc w:val="both"/>
      </w:pPr>
    </w:p>
    <w:p w14:paraId="7041A5BB" w14:textId="77777777" w:rsidR="007F536D" w:rsidRDefault="007F536D" w:rsidP="007F536D">
      <w:pPr>
        <w:pStyle w:val="ListBullet"/>
        <w:numPr>
          <w:ilvl w:val="0"/>
          <w:numId w:val="0"/>
        </w:numPr>
        <w:spacing w:after="80"/>
        <w:jc w:val="both"/>
      </w:pPr>
    </w:p>
    <w:p w14:paraId="41C93309" w14:textId="77777777" w:rsidR="007F536D" w:rsidRDefault="007F536D" w:rsidP="007F536D">
      <w:pPr>
        <w:pStyle w:val="ListBullet"/>
        <w:numPr>
          <w:ilvl w:val="0"/>
          <w:numId w:val="0"/>
        </w:numPr>
        <w:spacing w:after="80"/>
        <w:jc w:val="both"/>
      </w:pPr>
    </w:p>
    <w:p w14:paraId="688056F2" w14:textId="1E9472C2" w:rsidR="007F536D" w:rsidRDefault="007F536D" w:rsidP="007F536D">
      <w:pPr>
        <w:keepNext/>
        <w:spacing w:before="240"/>
        <w:jc w:val="center"/>
        <w:rPr>
          <w:b/>
          <w:sz w:val="32"/>
        </w:rPr>
      </w:pPr>
      <w:r>
        <w:rPr>
          <w:b/>
          <w:sz w:val="32"/>
        </w:rPr>
        <w:lastRenderedPageBreak/>
        <w:t>CHAPTER 9:</w:t>
      </w:r>
    </w:p>
    <w:p w14:paraId="7D1CC27A" w14:textId="2C698E2E" w:rsidR="007F536D" w:rsidRPr="007F536D" w:rsidRDefault="007F536D" w:rsidP="007F536D">
      <w:pPr>
        <w:keepNext/>
        <w:spacing w:before="240"/>
        <w:jc w:val="center"/>
      </w:pPr>
      <w:r>
        <w:rPr>
          <w:b/>
          <w:sz w:val="32"/>
        </w:rPr>
        <w:t>DISCUSSION, CONCLUSION &amp; FUTURE SCOPE</w:t>
      </w:r>
    </w:p>
    <w:p w14:paraId="159C2144" w14:textId="5D897365" w:rsidR="007F536D" w:rsidRPr="007F536D" w:rsidRDefault="007F536D" w:rsidP="007F536D">
      <w:pPr>
        <w:keepNext/>
        <w:spacing w:before="200" w:after="80"/>
        <w:rPr>
          <w:b/>
          <w:sz w:val="28"/>
        </w:rPr>
      </w:pPr>
      <w:r>
        <w:rPr>
          <w:b/>
          <w:sz w:val="28"/>
        </w:rPr>
        <w:t>9.1 Outcomes Achieved</w:t>
      </w:r>
    </w:p>
    <w:p w14:paraId="342519C2" w14:textId="2943425D" w:rsidR="002969E7" w:rsidRDefault="00000000" w:rsidP="007F536D">
      <w:pPr>
        <w:pStyle w:val="ListBullet"/>
        <w:spacing w:after="80"/>
        <w:jc w:val="both"/>
      </w:pPr>
      <w:r>
        <w:t>Successfully developed a fully operational, responsive web application for Student Complaint &amp; Feedback Management.</w:t>
      </w:r>
    </w:p>
    <w:p w14:paraId="0E59F9FA" w14:textId="77777777" w:rsidR="002969E7" w:rsidRDefault="00000000">
      <w:pPr>
        <w:pStyle w:val="ListBullet"/>
        <w:spacing w:after="80"/>
        <w:jc w:val="both"/>
      </w:pPr>
      <w:r>
        <w:t>Executed all 18 Laboratory Learning Outcomes (LLOs) prescribed by the MSBTE Software Engineering curriculum.</w:t>
      </w:r>
    </w:p>
    <w:p w14:paraId="2CD79EC6" w14:textId="77777777" w:rsidR="002969E7" w:rsidRDefault="00000000">
      <w:pPr>
        <w:pStyle w:val="ListBullet"/>
        <w:spacing w:after="80"/>
        <w:jc w:val="both"/>
      </w:pPr>
      <w:r>
        <w:t>Validated system functionality through 10 comprehensive Black Box test cases with 100% pass rate.</w:t>
      </w:r>
    </w:p>
    <w:p w14:paraId="66F2D92F" w14:textId="77777777" w:rsidR="002969E7" w:rsidRDefault="00000000">
      <w:pPr>
        <w:pStyle w:val="ListBullet"/>
        <w:spacing w:after="80"/>
        <w:jc w:val="both"/>
      </w:pPr>
      <w:r>
        <w:t>Calculated accurate software sizing metrics using Function Points (112 FP) and basic COCOMO (7.6 Person-Months).</w:t>
      </w:r>
    </w:p>
    <w:p w14:paraId="0D82D651" w14:textId="77777777" w:rsidR="002969E7" w:rsidRDefault="00000000">
      <w:pPr>
        <w:keepNext/>
        <w:spacing w:before="200" w:after="80"/>
      </w:pPr>
      <w:r>
        <w:rPr>
          <w:b/>
          <w:sz w:val="28"/>
        </w:rPr>
        <w:t>9.2 Challenges Encountered &amp; Problem Solving</w:t>
      </w:r>
    </w:p>
    <w:p w14:paraId="6F6486AA" w14:textId="77777777" w:rsidR="002969E7" w:rsidRDefault="00000000">
      <w:pPr>
        <w:pStyle w:val="ListBullet"/>
        <w:spacing w:after="80"/>
        <w:jc w:val="both"/>
      </w:pPr>
      <w:r>
        <w:t>Challenge 1: Handling simultaneous multi-role authorization. Solved using Flask-Login user loaders and route protection decorators.</w:t>
      </w:r>
    </w:p>
    <w:p w14:paraId="7E8F0C29" w14:textId="77777777" w:rsidR="002969E7" w:rsidRDefault="00000000">
      <w:pPr>
        <w:pStyle w:val="ListBullet"/>
        <w:spacing w:after="80"/>
        <w:jc w:val="both"/>
      </w:pPr>
      <w:r>
        <w:t>Challenge 2: Maintaining tamper-proof timeline event tracking. Solved by implementing an append-only relational audit table.</w:t>
      </w:r>
    </w:p>
    <w:p w14:paraId="50D26A05" w14:textId="77777777" w:rsidR="002969E7" w:rsidRDefault="00000000">
      <w:pPr>
        <w:keepNext/>
        <w:spacing w:before="200" w:after="80"/>
      </w:pPr>
      <w:r>
        <w:rPr>
          <w:b/>
          <w:sz w:val="28"/>
        </w:rPr>
        <w:t>9.3 Conclusion</w:t>
      </w:r>
    </w:p>
    <w:p w14:paraId="6CF8EDC0" w14:textId="24C5C82D" w:rsidR="000D6030" w:rsidRPr="000D6030" w:rsidRDefault="00000000" w:rsidP="000D6030">
      <w:pPr>
        <w:jc w:val="both"/>
      </w:pPr>
      <w:r>
        <w:t>The Student Complaint &amp; Feedback Management System provides an effective, transparent, and scalable digital solution to replace outdated paper-based complaint registers. By adhering rigorously to Software Engineering methodologies—from requirements engineering and UML modeling to black box testing and quality assurance—the project demonstrates how engineering rigor transforms an unstructured problem into an enterprise-ready software product.</w:t>
      </w:r>
    </w:p>
    <w:p w14:paraId="565DD80C" w14:textId="65839EA4" w:rsidR="002969E7" w:rsidRDefault="00000000">
      <w:pPr>
        <w:keepNext/>
        <w:spacing w:before="200" w:after="80"/>
      </w:pPr>
      <w:r>
        <w:rPr>
          <w:b/>
          <w:sz w:val="28"/>
        </w:rPr>
        <w:t>10.0 References</w:t>
      </w:r>
    </w:p>
    <w:p w14:paraId="69363486" w14:textId="77777777" w:rsidR="002969E7" w:rsidRDefault="00000000">
      <w:pPr>
        <w:pStyle w:val="ListBullet"/>
        <w:spacing w:after="80"/>
        <w:jc w:val="both"/>
      </w:pPr>
      <w:r>
        <w:t>Pressman, Roger S. &amp; Bruce R. Maxim, 'Software Engineering: A Practitioner's Approach', McGraw-Hill Higher Education, 9th Edition.</w:t>
      </w:r>
    </w:p>
    <w:p w14:paraId="5F89F5A9" w14:textId="77777777" w:rsidR="002969E7" w:rsidRDefault="00000000">
      <w:pPr>
        <w:pStyle w:val="ListBullet"/>
        <w:spacing w:after="80"/>
        <w:jc w:val="both"/>
      </w:pPr>
      <w:r>
        <w:lastRenderedPageBreak/>
        <w:t>Desikan, Srinivasan &amp; Gopalaswamy Ramesh, 'Software Testing: Principles and Practices', Pearson Education, 2007.</w:t>
      </w:r>
    </w:p>
    <w:p w14:paraId="4AA22D56" w14:textId="77777777" w:rsidR="002969E7" w:rsidRDefault="00000000">
      <w:pPr>
        <w:pStyle w:val="ListBullet"/>
        <w:spacing w:after="80"/>
        <w:jc w:val="both"/>
      </w:pPr>
      <w:r>
        <w:t>MSBTE Curriculum Document - Course Code 315323: Software Engineering (Semester 5, K-Scheme), Maharashtra State Board of Technical Education, Mumbai.</w:t>
      </w:r>
    </w:p>
    <w:p w14:paraId="4AB20705" w14:textId="77777777" w:rsidR="002969E7" w:rsidRDefault="00000000">
      <w:pPr>
        <w:pStyle w:val="ListBullet"/>
        <w:spacing w:after="80"/>
        <w:jc w:val="both"/>
      </w:pPr>
      <w:r>
        <w:t>Centralized Public Grievance Redress and Monitoring System (CPGRAMS), Ministry of Personnel, Public Grievances and Pensions, Govt of India.</w:t>
      </w:r>
    </w:p>
    <w:sectPr w:rsidR="002969E7" w:rsidSect="00034616">
      <w:headerReference w:type="default" r:id="rId21"/>
      <w:footerReference w:type="default" r:id="rId2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F173D" w14:textId="77777777" w:rsidR="00892B91" w:rsidRDefault="00892B91">
      <w:pPr>
        <w:spacing w:after="0" w:line="240" w:lineRule="auto"/>
      </w:pPr>
      <w:r>
        <w:separator/>
      </w:r>
    </w:p>
  </w:endnote>
  <w:endnote w:type="continuationSeparator" w:id="0">
    <w:p w14:paraId="176C6D16" w14:textId="77777777" w:rsidR="00892B91" w:rsidRDefault="00892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A0B1" w14:textId="77777777" w:rsidR="002969E7" w:rsidRDefault="002969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FE04D" w14:textId="32C8F074" w:rsidR="002969E7" w:rsidRDefault="00000000">
    <w:pPr>
      <w:pStyle w:val="Footer"/>
    </w:pPr>
    <w:r>
      <w:rPr>
        <w:sz w:val="20"/>
      </w:rPr>
      <w:t xml:space="preserve">Pillai HOC College of Engineering and Technology Diploma Section, </w:t>
    </w:r>
    <w:proofErr w:type="spellStart"/>
    <w:r>
      <w:rPr>
        <w:sz w:val="20"/>
      </w:rPr>
      <w:t>Rasayani</w:t>
    </w:r>
    <w:proofErr w:type="spellEnd"/>
    <w:r>
      <w:rPr>
        <w:sz w:val="20"/>
      </w:rPr>
      <w:tab/>
    </w:r>
    <w:r>
      <w:rPr>
        <w:sz w:val="20"/>
      </w:rPr>
      <w:fldChar w:fldCharType="begin"/>
    </w:r>
    <w:r>
      <w:rPr>
        <w:sz w:val="20"/>
      </w:rPr>
      <w:instrText xml:space="preserve"> PAGE </w:instrText>
    </w:r>
    <w:r>
      <w:rPr>
        <w:sz w:val="20"/>
      </w:rPr>
      <w:fldChar w:fldCharType="separate"/>
    </w:r>
    <w:r w:rsidR="00274998">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D10E3" w14:textId="77777777" w:rsidR="00892B91" w:rsidRDefault="00892B91">
      <w:pPr>
        <w:spacing w:after="0" w:line="240" w:lineRule="auto"/>
      </w:pPr>
      <w:r>
        <w:separator/>
      </w:r>
    </w:p>
  </w:footnote>
  <w:footnote w:type="continuationSeparator" w:id="0">
    <w:p w14:paraId="7D4EC880" w14:textId="77777777" w:rsidR="00892B91" w:rsidRDefault="00892B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CE7A0" w14:textId="77777777" w:rsidR="002969E7" w:rsidRDefault="002969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8F2D0" w14:textId="77777777" w:rsidR="002969E7" w:rsidRDefault="002969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869616">
    <w:abstractNumId w:val="8"/>
  </w:num>
  <w:num w:numId="2" w16cid:durableId="767048238">
    <w:abstractNumId w:val="6"/>
  </w:num>
  <w:num w:numId="3" w16cid:durableId="551885593">
    <w:abstractNumId w:val="5"/>
  </w:num>
  <w:num w:numId="4" w16cid:durableId="1932591545">
    <w:abstractNumId w:val="4"/>
  </w:num>
  <w:num w:numId="5" w16cid:durableId="1553612611">
    <w:abstractNumId w:val="7"/>
  </w:num>
  <w:num w:numId="6" w16cid:durableId="754010490">
    <w:abstractNumId w:val="3"/>
  </w:num>
  <w:num w:numId="7" w16cid:durableId="552695693">
    <w:abstractNumId w:val="2"/>
  </w:num>
  <w:num w:numId="8" w16cid:durableId="435714383">
    <w:abstractNumId w:val="1"/>
  </w:num>
  <w:num w:numId="9" w16cid:durableId="1634292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030"/>
    <w:rsid w:val="0015074B"/>
    <w:rsid w:val="00274998"/>
    <w:rsid w:val="0029639D"/>
    <w:rsid w:val="002969E7"/>
    <w:rsid w:val="00326F90"/>
    <w:rsid w:val="007F536D"/>
    <w:rsid w:val="00892B91"/>
    <w:rsid w:val="009744AE"/>
    <w:rsid w:val="00A049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E3F208"/>
  <w14:defaultImageDpi w14:val="300"/>
  <w15:docId w15:val="{DBC345BD-3FB6-40A2-98D2-61D3CE72A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32</Pages>
  <Words>4596</Words>
  <Characters>26199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CHETAN AMIT SONAWANE</cp:lastModifiedBy>
  <cp:revision>2</cp:revision>
  <dcterms:created xsi:type="dcterms:W3CDTF">2013-12-23T23:15:00Z</dcterms:created>
  <dcterms:modified xsi:type="dcterms:W3CDTF">2026-10-09T12:52:00Z</dcterms:modified>
  <cp:category/>
</cp:coreProperties>
</file>